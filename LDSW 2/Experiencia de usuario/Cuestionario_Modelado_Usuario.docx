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294F1" w14:textId="77777777" w:rsidR="00AA17E0" w:rsidRPr="00D6377F" w:rsidRDefault="00000000">
      <w:pPr>
        <w:pStyle w:val="Ttulo1"/>
        <w:rPr>
          <w:lang w:val="es-MX"/>
        </w:rPr>
      </w:pPr>
      <w:r w:rsidRPr="00D6377F">
        <w:rPr>
          <w:lang w:val="es-MX"/>
        </w:rPr>
        <w:t>Cuestionario para el Modelado de Usuario</w:t>
      </w:r>
    </w:p>
    <w:p w14:paraId="72A8B7F1" w14:textId="27AB2E6C" w:rsidR="00AA17E0" w:rsidRPr="00D6377F" w:rsidRDefault="00000000">
      <w:pPr>
        <w:rPr>
          <w:lang w:val="es-MX"/>
        </w:rPr>
      </w:pPr>
      <w:r w:rsidRPr="00D6377F">
        <w:rPr>
          <w:lang w:val="es-MX"/>
        </w:rPr>
        <w:br/>
        <w:t>Actividad: Modelado de usuario o arquetipo</w:t>
      </w:r>
      <w:r w:rsidRPr="00D6377F">
        <w:rPr>
          <w:lang w:val="es-MX"/>
        </w:rPr>
        <w:br/>
        <w:t>Materia: Diseño de Experiencia de Usuario</w:t>
      </w:r>
      <w:r w:rsidRPr="00D6377F">
        <w:rPr>
          <w:lang w:val="es-MX"/>
        </w:rPr>
        <w:br/>
        <w:t>Alumno: _____________________________</w:t>
      </w:r>
      <w:r w:rsidRPr="00D6377F">
        <w:rPr>
          <w:lang w:val="es-MX"/>
        </w:rPr>
        <w:br/>
        <w:t xml:space="preserve">Grupo: </w:t>
      </w:r>
      <w:r w:rsidR="00D6377F" w:rsidRPr="00D6377F">
        <w:rPr>
          <w:lang w:val="es-MX"/>
        </w:rPr>
        <w:t>_____________________________</w:t>
      </w:r>
      <w:r w:rsidRPr="00D6377F">
        <w:rPr>
          <w:lang w:val="es-MX"/>
        </w:rPr>
        <w:br/>
        <w:t>Fecha: _____________________________</w:t>
      </w:r>
      <w:r w:rsidRPr="00D6377F">
        <w:rPr>
          <w:lang w:val="es-MX"/>
        </w:rPr>
        <w:br/>
      </w:r>
      <w:r w:rsidRPr="00D6377F">
        <w:rPr>
          <w:lang w:val="es-MX"/>
        </w:rPr>
        <w:br/>
        <w:t>Instrucciones: Contesta las siguientes preguntas con base en tu perfil y experiencia personal. Este cuestionario permitirá generar un modelo de usuario para el diseño de un sitio web o aplicación móvil.</w:t>
      </w:r>
      <w:r w:rsidRPr="00D6377F">
        <w:rPr>
          <w:lang w:val="es-MX"/>
        </w:rP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AA17E0" w14:paraId="71949B39" w14:textId="77777777">
        <w:tc>
          <w:tcPr>
            <w:tcW w:w="4320" w:type="dxa"/>
          </w:tcPr>
          <w:p w14:paraId="4DA582F3" w14:textId="77777777" w:rsidR="00AA17E0" w:rsidRDefault="00000000">
            <w:r>
              <w:t>Tema</w:t>
            </w:r>
          </w:p>
        </w:tc>
        <w:tc>
          <w:tcPr>
            <w:tcW w:w="4320" w:type="dxa"/>
          </w:tcPr>
          <w:p w14:paraId="619D7B6B" w14:textId="77777777" w:rsidR="00AA17E0" w:rsidRDefault="00000000">
            <w:r>
              <w:t>Preguntas</w:t>
            </w:r>
          </w:p>
        </w:tc>
      </w:tr>
      <w:tr w:rsidR="00AA17E0" w14:paraId="63CAEDDA" w14:textId="77777777">
        <w:tc>
          <w:tcPr>
            <w:tcW w:w="4320" w:type="dxa"/>
          </w:tcPr>
          <w:p w14:paraId="6D13D45D" w14:textId="77777777" w:rsidR="00AA17E0" w:rsidRDefault="00000000">
            <w:r>
              <w:t>Demografía</w:t>
            </w:r>
          </w:p>
        </w:tc>
        <w:tc>
          <w:tcPr>
            <w:tcW w:w="4320" w:type="dxa"/>
          </w:tcPr>
          <w:p w14:paraId="2CC6DAF7" w14:textId="77777777" w:rsidR="00AA17E0" w:rsidRDefault="00000000">
            <w:r w:rsidRPr="00D6377F">
              <w:rPr>
                <w:lang w:val="es-MX"/>
              </w:rPr>
              <w:t>• ¿Cuál es tu edad actual?</w:t>
            </w:r>
            <w:r w:rsidRPr="00D6377F">
              <w:rPr>
                <w:lang w:val="es-MX"/>
              </w:rPr>
              <w:br/>
              <w:t>• ¿Con qué género te identificas?</w:t>
            </w:r>
            <w:r w:rsidRPr="00D6377F">
              <w:rPr>
                <w:lang w:val="es-MX"/>
              </w:rPr>
              <w:br/>
              <w:t>• ¿Dónde vives actualmente (ciudad y estado)?</w:t>
            </w:r>
            <w:r w:rsidRPr="00D6377F">
              <w:rPr>
                <w:lang w:val="es-MX"/>
              </w:rPr>
              <w:br/>
              <w:t>• ¿Cuál es tu nivel máximo de estudios?</w:t>
            </w:r>
            <w:r w:rsidRPr="00D6377F">
              <w:rPr>
                <w:lang w:val="es-MX"/>
              </w:rPr>
              <w:br/>
              <w:t>• ¿A qué grupo socioeconómico consideras que perteneces?</w:t>
            </w:r>
            <w:r w:rsidRPr="00D6377F">
              <w:rPr>
                <w:lang w:val="es-MX"/>
              </w:rPr>
              <w:br/>
              <w:t>• ¿Cuál es tu ocupación o fuente principal de ingresos?</w:t>
            </w:r>
            <w:r w:rsidRPr="00D6377F">
              <w:rPr>
                <w:lang w:val="es-MX"/>
              </w:rPr>
              <w:br/>
              <w:t xml:space="preserve">• ¿Con </w:t>
            </w:r>
            <w:proofErr w:type="spellStart"/>
            <w:r w:rsidRPr="00D6377F">
              <w:rPr>
                <w:lang w:val="es-MX"/>
              </w:rPr>
              <w:t>quiénes</w:t>
            </w:r>
            <w:proofErr w:type="spellEnd"/>
            <w:r w:rsidRPr="00D6377F">
              <w:rPr>
                <w:lang w:val="es-MX"/>
              </w:rPr>
              <w:t xml:space="preserve"> vives actualmente (solo, con familia, pareja, etc.)?</w:t>
            </w:r>
            <w:r w:rsidRPr="00D6377F">
              <w:rPr>
                <w:lang w:val="es-MX"/>
              </w:rPr>
              <w:br/>
            </w:r>
            <w:r>
              <w:t>• ¿</w:t>
            </w:r>
            <w:proofErr w:type="spellStart"/>
            <w:r>
              <w:t>Tienes</w:t>
            </w:r>
            <w:proofErr w:type="spellEnd"/>
            <w:r>
              <w:t xml:space="preserve"> </w:t>
            </w:r>
            <w:proofErr w:type="spellStart"/>
            <w:r>
              <w:t>hijos</w:t>
            </w:r>
            <w:proofErr w:type="spellEnd"/>
            <w:r>
              <w:t xml:space="preserve"> o personas a tu cargo?</w:t>
            </w:r>
          </w:p>
        </w:tc>
      </w:tr>
      <w:tr w:rsidR="00AA17E0" w14:paraId="4E7F9E48" w14:textId="77777777">
        <w:tc>
          <w:tcPr>
            <w:tcW w:w="4320" w:type="dxa"/>
          </w:tcPr>
          <w:p w14:paraId="7B139FE7" w14:textId="77777777" w:rsidR="00AA17E0" w:rsidRDefault="00000000">
            <w:r>
              <w:t>Desarrollo profesional</w:t>
            </w:r>
          </w:p>
        </w:tc>
        <w:tc>
          <w:tcPr>
            <w:tcW w:w="4320" w:type="dxa"/>
          </w:tcPr>
          <w:p w14:paraId="3AEA6DB5" w14:textId="77777777" w:rsidR="00AA17E0" w:rsidRDefault="00000000">
            <w:r w:rsidRPr="00D6377F">
              <w:rPr>
                <w:lang w:val="es-MX"/>
              </w:rPr>
              <w:t>• ¿Cuál es tu profesión o área de especialización?</w:t>
            </w:r>
            <w:r w:rsidRPr="00D6377F">
              <w:rPr>
                <w:lang w:val="es-MX"/>
              </w:rPr>
              <w:br/>
              <w:t>• ¿Cuántos años de experiencia tienes en tu campo profesional?</w:t>
            </w:r>
            <w:r w:rsidRPr="00D6377F">
              <w:rPr>
                <w:lang w:val="es-MX"/>
              </w:rPr>
              <w:br/>
              <w:t>• ¿Qué habilidades o conocimientos consideras tus principales fortalezas?</w:t>
            </w:r>
            <w:r w:rsidRPr="00D6377F">
              <w:rPr>
                <w:lang w:val="es-MX"/>
              </w:rPr>
              <w:br/>
              <w:t>• ¿Cuáles son tus metas profesionales a corto y mediano plazo?</w:t>
            </w:r>
            <w:r w:rsidRPr="00D6377F">
              <w:rPr>
                <w:lang w:val="es-MX"/>
              </w:rPr>
              <w:br/>
              <w:t>• ¿Qué tipo de proyectos te gustaría desarrollar en el futuro?</w:t>
            </w:r>
            <w:r w:rsidRPr="00D6377F">
              <w:rPr>
                <w:lang w:val="es-MX"/>
              </w:rPr>
              <w:br/>
              <w:t>• ¿Qué retos enfrentas actualmente en tu desarrollo profesional?</w:t>
            </w:r>
            <w:r w:rsidRPr="00D6377F">
              <w:rPr>
                <w:lang w:val="es-MX"/>
              </w:rPr>
              <w:br/>
              <w:t>• ¿Con qué frecuencia actualizas tus conocimientos o te capacitas?</w:t>
            </w:r>
            <w:r w:rsidRPr="00D6377F">
              <w:rPr>
                <w:lang w:val="es-MX"/>
              </w:rPr>
              <w:br/>
            </w:r>
            <w:r>
              <w:t>• ¿</w:t>
            </w:r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herramientas</w:t>
            </w:r>
            <w:proofErr w:type="spellEnd"/>
            <w:r>
              <w:t xml:space="preserve"> </w:t>
            </w:r>
            <w:proofErr w:type="spellStart"/>
            <w:r>
              <w:t>digitales</w:t>
            </w:r>
            <w:proofErr w:type="spellEnd"/>
            <w:r>
              <w:t xml:space="preserve"> utilizas para tu trabajo o estudios?</w:t>
            </w:r>
          </w:p>
        </w:tc>
      </w:tr>
      <w:tr w:rsidR="00AA17E0" w:rsidRPr="00D6377F" w14:paraId="7EFAB832" w14:textId="77777777">
        <w:tc>
          <w:tcPr>
            <w:tcW w:w="4320" w:type="dxa"/>
          </w:tcPr>
          <w:p w14:paraId="10E80EB8" w14:textId="77777777" w:rsidR="00AA17E0" w:rsidRDefault="00000000">
            <w:r>
              <w:t>Situación de vida</w:t>
            </w:r>
          </w:p>
        </w:tc>
        <w:tc>
          <w:tcPr>
            <w:tcW w:w="4320" w:type="dxa"/>
          </w:tcPr>
          <w:p w14:paraId="3189652A" w14:textId="77777777" w:rsidR="00AA17E0" w:rsidRPr="00D6377F" w:rsidRDefault="00000000">
            <w:pPr>
              <w:rPr>
                <w:lang w:val="es-MX"/>
              </w:rPr>
            </w:pPr>
            <w:r w:rsidRPr="00D6377F">
              <w:rPr>
                <w:lang w:val="es-MX"/>
              </w:rPr>
              <w:t>• ¿Cómo es tu rutina diaria fuera del trabajo o estudio?</w:t>
            </w:r>
            <w:r w:rsidRPr="00D6377F">
              <w:rPr>
                <w:lang w:val="es-MX"/>
              </w:rPr>
              <w:br/>
              <w:t>• ¿Qué actividades disfrutas realizar en tu tiempo libre?</w:t>
            </w:r>
            <w:r w:rsidRPr="00D6377F">
              <w:rPr>
                <w:lang w:val="es-MX"/>
              </w:rPr>
              <w:br/>
            </w:r>
            <w:r w:rsidRPr="00D6377F">
              <w:rPr>
                <w:lang w:val="es-MX"/>
              </w:rPr>
              <w:lastRenderedPageBreak/>
              <w:t>• ¿Participas en actividades recreativas, deportivas o artísticas?</w:t>
            </w:r>
            <w:r w:rsidRPr="00D6377F">
              <w:rPr>
                <w:lang w:val="es-MX"/>
              </w:rPr>
              <w:br/>
              <w:t>• ¿Qué tan importante es para ti el equilibrio entre vida personal y profesional?</w:t>
            </w:r>
            <w:r w:rsidRPr="00D6377F">
              <w:rPr>
                <w:lang w:val="es-MX"/>
              </w:rPr>
              <w:br/>
              <w:t>• ¿Qué medios usas para mantenerte informado o entretenido?</w:t>
            </w:r>
            <w:r w:rsidRPr="00D6377F">
              <w:rPr>
                <w:lang w:val="es-MX"/>
              </w:rPr>
              <w:br/>
              <w:t>• ¿Qué factores influyen más en tus decisiones cotidianas (familia, tiempo, economía, comodidad)?</w:t>
            </w:r>
            <w:r w:rsidRPr="00D6377F">
              <w:rPr>
                <w:lang w:val="es-MX"/>
              </w:rPr>
              <w:br/>
              <w:t>• ¿Tienes algún pasatiempo digital o relacionado con la tecnología?</w:t>
            </w:r>
            <w:r w:rsidRPr="00D6377F">
              <w:rPr>
                <w:lang w:val="es-MX"/>
              </w:rPr>
              <w:br/>
              <w:t>• ¿Qué te motiva a usar plataformas en línea para aprender o comunicarte?</w:t>
            </w:r>
          </w:p>
        </w:tc>
      </w:tr>
      <w:tr w:rsidR="00AA17E0" w:rsidRPr="00D6377F" w14:paraId="4703D121" w14:textId="77777777">
        <w:tc>
          <w:tcPr>
            <w:tcW w:w="4320" w:type="dxa"/>
          </w:tcPr>
          <w:p w14:paraId="7379625A" w14:textId="77777777" w:rsidR="00AA17E0" w:rsidRDefault="00000000">
            <w:proofErr w:type="spellStart"/>
            <w:r>
              <w:lastRenderedPageBreak/>
              <w:t>Destreza</w:t>
            </w:r>
            <w:proofErr w:type="spellEnd"/>
            <w:r>
              <w:t xml:space="preserve"> </w:t>
            </w:r>
            <w:proofErr w:type="spellStart"/>
            <w:r>
              <w:t>tecnológica</w:t>
            </w:r>
            <w:proofErr w:type="spellEnd"/>
          </w:p>
        </w:tc>
        <w:tc>
          <w:tcPr>
            <w:tcW w:w="4320" w:type="dxa"/>
          </w:tcPr>
          <w:p w14:paraId="12BF1135" w14:textId="77777777" w:rsidR="00AA17E0" w:rsidRPr="00D6377F" w:rsidRDefault="00000000">
            <w:pPr>
              <w:rPr>
                <w:lang w:val="es-MX"/>
              </w:rPr>
            </w:pPr>
            <w:r w:rsidRPr="00D6377F">
              <w:rPr>
                <w:lang w:val="es-MX"/>
              </w:rPr>
              <w:t>• ¿Qué dispositivos tecnológicos usas con mayor frecuencia?</w:t>
            </w:r>
            <w:r w:rsidRPr="00D6377F">
              <w:rPr>
                <w:lang w:val="es-MX"/>
              </w:rPr>
              <w:br/>
              <w:t>• ¿Qué sistema operativo prefieres (Windows, iOS, Android, etc.)?</w:t>
            </w:r>
            <w:r w:rsidRPr="00D6377F">
              <w:rPr>
                <w:lang w:val="es-MX"/>
              </w:rPr>
              <w:br/>
              <w:t>• ¿Qué navegadores utilizas comúnmente para acceder a Internet?</w:t>
            </w:r>
            <w:r w:rsidRPr="00D6377F">
              <w:rPr>
                <w:lang w:val="es-MX"/>
              </w:rPr>
              <w:br/>
              <w:t>• ¿Con qué frecuencia utilizas plataformas de educación en línea?</w:t>
            </w:r>
            <w:r w:rsidRPr="00D6377F">
              <w:rPr>
                <w:lang w:val="es-MX"/>
              </w:rPr>
              <w:br/>
              <w:t>• ¿Qué redes sociales usas más y con qué propósito?</w:t>
            </w:r>
            <w:r w:rsidRPr="00D6377F">
              <w:rPr>
                <w:lang w:val="es-MX"/>
              </w:rPr>
              <w:br/>
              <w:t>• ¿Cómo calificas tu nivel de habilidad digital (básico, intermedio, avanzado)?</w:t>
            </w:r>
            <w:r w:rsidRPr="00D6377F">
              <w:rPr>
                <w:lang w:val="es-MX"/>
              </w:rPr>
              <w:br/>
              <w:t>• ¿Tienes dificultades al usar nuevas aplicaciones o plataformas?</w:t>
            </w:r>
            <w:r w:rsidRPr="00D6377F">
              <w:rPr>
                <w:lang w:val="es-MX"/>
              </w:rPr>
              <w:br/>
              <w:t>• ¿Qué características valoras más en un sitio web o aplicación (rapidez, diseño, facilidad de uso, seguridad)?</w:t>
            </w:r>
          </w:p>
        </w:tc>
      </w:tr>
    </w:tbl>
    <w:p w14:paraId="787AC5A3" w14:textId="77777777" w:rsidR="00AA17E0" w:rsidRPr="00D6377F" w:rsidRDefault="00000000">
      <w:pPr>
        <w:rPr>
          <w:lang w:val="es-MX"/>
        </w:rPr>
      </w:pPr>
      <w:r w:rsidRPr="00D6377F">
        <w:rPr>
          <w:lang w:val="es-MX"/>
        </w:rPr>
        <w:br w:type="page"/>
      </w:r>
    </w:p>
    <w:p w14:paraId="18FCF893" w14:textId="77777777" w:rsidR="00AA17E0" w:rsidRPr="00D6377F" w:rsidRDefault="00000000">
      <w:pPr>
        <w:pStyle w:val="Ttulo2"/>
        <w:rPr>
          <w:lang w:val="es-MX"/>
        </w:rPr>
      </w:pPr>
      <w:r w:rsidRPr="00D6377F">
        <w:rPr>
          <w:lang w:val="es-MX"/>
        </w:rPr>
        <w:lastRenderedPageBreak/>
        <w:t>Respuestas de los participantes</w:t>
      </w:r>
    </w:p>
    <w:p w14:paraId="1BE7923C" w14:textId="77777777" w:rsidR="00D6377F" w:rsidRDefault="00D6377F">
      <w:pPr>
        <w:rPr>
          <w:lang w:val="es-MX"/>
        </w:rPr>
      </w:pPr>
    </w:p>
    <w:p w14:paraId="770B4769" w14:textId="6DF5556F" w:rsidR="00D6377F" w:rsidRDefault="00D6377F">
      <w:pPr>
        <w:rPr>
          <w:lang w:val="es-MX"/>
        </w:rPr>
      </w:pPr>
      <w:r>
        <w:rPr>
          <w:lang w:val="es-MX"/>
        </w:rPr>
        <w:t xml:space="preserve">1.- </w:t>
      </w:r>
    </w:p>
    <w:p w14:paraId="5A67C279" w14:textId="1DE1B5E1" w:rsidR="00AA17E0" w:rsidRPr="00D6377F" w:rsidRDefault="00000000">
      <w:pPr>
        <w:rPr>
          <w:lang w:val="es-MX"/>
        </w:rPr>
      </w:pPr>
      <w:r w:rsidRPr="00D6377F">
        <w:rPr>
          <w:lang w:val="es-MX"/>
        </w:rPr>
        <w:br/>
        <w:t>Utiliza este espacio para registrar los resultados y observaciones obtenidas durante la aplicación del cuestionario.</w:t>
      </w:r>
    </w:p>
    <w:sectPr w:rsidR="00AA17E0" w:rsidRPr="00D637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3822104">
    <w:abstractNumId w:val="8"/>
  </w:num>
  <w:num w:numId="2" w16cid:durableId="1583418475">
    <w:abstractNumId w:val="6"/>
  </w:num>
  <w:num w:numId="3" w16cid:durableId="1040781018">
    <w:abstractNumId w:val="5"/>
  </w:num>
  <w:num w:numId="4" w16cid:durableId="1562519927">
    <w:abstractNumId w:val="4"/>
  </w:num>
  <w:num w:numId="5" w16cid:durableId="1123307011">
    <w:abstractNumId w:val="7"/>
  </w:num>
  <w:num w:numId="6" w16cid:durableId="2004429400">
    <w:abstractNumId w:val="3"/>
  </w:num>
  <w:num w:numId="7" w16cid:durableId="1789934443">
    <w:abstractNumId w:val="2"/>
  </w:num>
  <w:num w:numId="8" w16cid:durableId="868027746">
    <w:abstractNumId w:val="1"/>
  </w:num>
  <w:num w:numId="9" w16cid:durableId="535510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7E0"/>
    <w:rsid w:val="00AA1D8D"/>
    <w:rsid w:val="00B47730"/>
    <w:rsid w:val="00BD61D0"/>
    <w:rsid w:val="00CB0664"/>
    <w:rsid w:val="00D637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C5B668"/>
  <w14:defaultImageDpi w14:val="300"/>
  <w15:docId w15:val="{98C3650E-2D8C-4F1D-9A9A-A1E7B50D4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416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Ochoa</cp:lastModifiedBy>
  <cp:revision>2</cp:revision>
  <dcterms:created xsi:type="dcterms:W3CDTF">2025-11-04T16:49:00Z</dcterms:created>
  <dcterms:modified xsi:type="dcterms:W3CDTF">2025-11-04T16:49:00Z</dcterms:modified>
  <cp:category/>
</cp:coreProperties>
</file>