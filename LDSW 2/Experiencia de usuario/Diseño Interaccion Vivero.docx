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266507629"/>
        <w:docPartObj>
          <w:docPartGallery w:val="Cover Pages"/>
          <w:docPartUnique/>
        </w:docPartObj>
      </w:sdtPr>
      <w:sdtEndPr>
        <w:rPr>
          <w:b/>
          <w:bCs/>
          <w:sz w:val="24"/>
          <w:lang w:val="es-MX"/>
        </w:rPr>
      </w:sdtEndPr>
      <w:sdtContent>
        <w:p w14:paraId="0322C8B9" w14:textId="3C6264BB" w:rsidR="00091A8D" w:rsidRDefault="00091A8D">
          <w:pPr>
            <w:pStyle w:val="Sinespaciado"/>
            <w:rPr>
              <w:sz w:val="2"/>
            </w:rPr>
          </w:pPr>
        </w:p>
        <w:p w14:paraId="687B25B0" w14:textId="77777777" w:rsidR="00091A8D" w:rsidRDefault="00091A8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61D1E4" wp14:editId="6C665F8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76923C" w:themeColor="accent3" w:themeShade="BF"/>
                                    <w:sz w:val="64"/>
                                    <w:szCs w:val="6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BF33AE7" w14:textId="1D30D0DC" w:rsidR="00091A8D" w:rsidRPr="00091A8D" w:rsidRDefault="00091A8D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76923C" w:themeColor="accent3" w:themeShade="BF"/>
                                        <w:sz w:val="68"/>
                                        <w:szCs w:val="6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props3d w14:extrusionH="57150" w14:contourW="0" w14:prstMaterial="matte">
                                          <w14:bevelT w14:w="63500" w14:h="12700" w14:prst="angle"/>
                                          <w14:contourClr>
                                            <w14:schemeClr w14:val="bg1">
                                              <w14:lumMod w14:val="65000"/>
                                            </w14:schemeClr>
                                          </w14:contourClr>
                                        </w14:props3d>
                                      </w:rPr>
                                    </w:pPr>
                                    <w:r w:rsidRPr="00091A8D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76923C" w:themeColor="accent3" w:themeShade="BF"/>
                                        <w:sz w:val="64"/>
                                        <w:szCs w:val="64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props3d w14:extrusionH="57150" w14:contourW="0" w14:prstMaterial="matte">
                                          <w14:bevelT w14:w="63500" w14:h="12700" w14:prst="angle"/>
                                          <w14:contourClr>
                                            <w14:schemeClr w14:val="bg1">
                                              <w14:lumMod w14:val="65000"/>
                                            </w14:schemeClr>
                                          </w14:contourClr>
                                        </w14:props3d>
                                      </w:rPr>
                                      <w:t>Actividad integradora. Técnicas y herramientas para el diseño y prueba de interacciones</w:t>
                                    </w:r>
                                  </w:p>
                                </w:sdtContent>
                              </w:sdt>
                              <w:p w14:paraId="2266776F" w14:textId="14F1EFC6" w:rsidR="00091A8D" w:rsidRPr="00091A8D" w:rsidRDefault="00091A8D">
                                <w:pPr>
                                  <w:rPr>
                                    <w:b/>
                                    <w:color w:val="76923C" w:themeColor="accent3" w:themeShade="BF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</w:pPr>
                                <w:proofErr w:type="spellStart"/>
                                <w:r w:rsidRPr="00091A8D">
                                  <w:rPr>
                                    <w:b/>
                                    <w:bCs/>
                                    <w:color w:val="76923C" w:themeColor="accent3" w:themeShade="BF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>Experiencia</w:t>
                                </w:r>
                                <w:proofErr w:type="spellEnd"/>
                                <w:r w:rsidRPr="00091A8D">
                                  <w:rPr>
                                    <w:b/>
                                    <w:bCs/>
                                    <w:color w:val="76923C" w:themeColor="accent3" w:themeShade="BF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 xml:space="preserve"> de </w:t>
                                </w:r>
                                <w:proofErr w:type="spellStart"/>
                                <w:r w:rsidRPr="00091A8D">
                                  <w:rPr>
                                    <w:b/>
                                    <w:bCs/>
                                    <w:color w:val="76923C" w:themeColor="accent3" w:themeShade="BF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>usuario</w:t>
                                </w:r>
                                <w:proofErr w:type="spellEnd"/>
                                <w:r w:rsidRPr="00091A8D">
                                  <w:rPr>
                                    <w:b/>
                                    <w:bCs/>
                                    <w:color w:val="76923C" w:themeColor="accent3" w:themeShade="BF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 xml:space="preserve"> y </w:t>
                                </w:r>
                                <w:proofErr w:type="spellStart"/>
                                <w:r w:rsidRPr="00091A8D">
                                  <w:rPr>
                                    <w:b/>
                                    <w:bCs/>
                                    <w:color w:val="76923C" w:themeColor="accent3" w:themeShade="BF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>diseño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761D1E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" filled="f" stroked="f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color w:val="76923C" w:themeColor="accent3" w:themeShade="BF"/>
                              <w:sz w:val="64"/>
                              <w:szCs w:val="6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BF33AE7" w14:textId="1D30D0DC" w:rsidR="00091A8D" w:rsidRPr="00091A8D" w:rsidRDefault="00091A8D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76923C" w:themeColor="accent3" w:themeShade="BF"/>
                                  <w:sz w:val="68"/>
                                  <w:szCs w:val="6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091A8D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76923C" w:themeColor="accent3" w:themeShade="BF"/>
                                  <w:sz w:val="64"/>
                                  <w:szCs w:val="64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Actividad integradora. Técnicas y herramientas para el diseño y prueba de interacciones</w:t>
                              </w:r>
                            </w:p>
                          </w:sdtContent>
                        </w:sdt>
                        <w:p w14:paraId="2266776F" w14:textId="14F1EFC6" w:rsidR="00091A8D" w:rsidRPr="00091A8D" w:rsidRDefault="00091A8D">
                          <w:pPr>
                            <w:rPr>
                              <w:b/>
                              <w:color w:val="76923C" w:themeColor="accent3" w:themeShade="BF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proofErr w:type="spellStart"/>
                          <w:r w:rsidRPr="00091A8D">
                            <w:rPr>
                              <w:b/>
                              <w:bCs/>
                              <w:color w:val="76923C" w:themeColor="accent3" w:themeShade="BF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Experiencia</w:t>
                          </w:r>
                          <w:proofErr w:type="spellEnd"/>
                          <w:r w:rsidRPr="00091A8D">
                            <w:rPr>
                              <w:b/>
                              <w:bCs/>
                              <w:color w:val="76923C" w:themeColor="accent3" w:themeShade="BF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de </w:t>
                          </w:r>
                          <w:proofErr w:type="spellStart"/>
                          <w:r w:rsidRPr="00091A8D">
                            <w:rPr>
                              <w:b/>
                              <w:bCs/>
                              <w:color w:val="76923C" w:themeColor="accent3" w:themeShade="BF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usuario</w:t>
                          </w:r>
                          <w:proofErr w:type="spellEnd"/>
                          <w:r w:rsidRPr="00091A8D">
                            <w:rPr>
                              <w:b/>
                              <w:bCs/>
                              <w:color w:val="76923C" w:themeColor="accent3" w:themeShade="BF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y </w:t>
                          </w:r>
                          <w:proofErr w:type="spellStart"/>
                          <w:r w:rsidRPr="00091A8D">
                            <w:rPr>
                              <w:b/>
                              <w:bCs/>
                              <w:color w:val="76923C" w:themeColor="accent3" w:themeShade="BF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diseño</w:t>
                          </w:r>
                          <w:proofErr w:type="spellEnd"/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917F158" wp14:editId="7727A88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18415" b="2222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rgbClr val="92D050"/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69590B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NPxUCXGBgAAJCgAAA4AAAAAAAAAAAAAAAAALgIAAGRycy9lMm9Eb2MueG1sUEsBAi0AFAAGAAgA&#10;AAAhAAog1ILaAAAABQEAAA8AAAAAAAAAAAAAAAAAIAkAAGRycy9kb3ducmV2LnhtbFBLBQYAAAAA&#10;BAAEAPMAAAAnCg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" path="m4,1786l,1782,1776,r5,5l4,1786xe" filled="f" strokecolor="#76923c [2406]" strokeweight="2pt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" path="m5,2234l,2229,2229,r5,5l5,2234xe" filled="f" strokecolor="#76923c [2406]" strokeweight="2pt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" path="m9,2197l,2193,2188,r9,10l9,2197xe" filled="f" strokecolor="#76923c [2406]" strokeweight="2pt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" path="m9,1966l,1957,1952,r9,9l9,1966xe" filled="f" strokecolor="#76923c [2406]" strokeweight="2pt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" path="m,2732r,-4l2722,r5,5l,2732xe" filled="f" strokecolor="#76923c [2406]" strokeweight="2pt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A22108" wp14:editId="0A08362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1016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52480A" w14:textId="0D23ACA6" w:rsidR="00091A8D" w:rsidRPr="00091A8D" w:rsidRDefault="00091A8D">
                                <w:pPr>
                                  <w:pStyle w:val="Sinespaciado"/>
                                  <w:jc w:val="right"/>
                                  <w:rPr>
                                    <w:color w:val="76923C" w:themeColor="accent3" w:themeShade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76923C" w:themeColor="accent3" w:themeShade="BF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91A8D">
                                      <w:rPr>
                                        <w:color w:val="76923C" w:themeColor="accent3" w:themeShade="BF"/>
                                        <w:sz w:val="36"/>
                                        <w:szCs w:val="36"/>
                                      </w:rPr>
                                      <w:t>Jose Francisco Ochoa</w:t>
                                    </w:r>
                                  </w:sdtContent>
                                </w:sdt>
                              </w:p>
                              <w:p w14:paraId="69A27F85" w14:textId="1041104B" w:rsidR="00091A8D" w:rsidRPr="00091A8D" w:rsidRDefault="00091A8D">
                                <w:pPr>
                                  <w:pStyle w:val="Sinespaciado"/>
                                  <w:jc w:val="right"/>
                                  <w:rPr>
                                    <w:color w:val="76923C" w:themeColor="accent3" w:themeShade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76923C" w:themeColor="accent3" w:themeShade="BF"/>
                                      <w:sz w:val="36"/>
                                      <w:szCs w:val="36"/>
                                    </w:rPr>
                                    <w:alias w:val="Curso"/>
                                    <w:tag w:val="Curso"/>
                                    <w:id w:val="171770353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091A8D">
                                      <w:rPr>
                                        <w:color w:val="76923C" w:themeColor="accent3" w:themeShade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091A8D">
                                  <w:rPr>
                                    <w:color w:val="76923C" w:themeColor="accent3" w:themeShade="BF"/>
                                    <w:sz w:val="36"/>
                                    <w:szCs w:val="36"/>
                                  </w:rPr>
                                  <w:t>LDSW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A22108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252480A" w14:textId="0D23ACA6" w:rsidR="00091A8D" w:rsidRPr="00091A8D" w:rsidRDefault="00091A8D">
                          <w:pPr>
                            <w:pStyle w:val="Sinespaciado"/>
                            <w:jc w:val="right"/>
                            <w:rPr>
                              <w:color w:val="76923C" w:themeColor="accent3" w:themeShade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76923C" w:themeColor="accent3" w:themeShade="BF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91A8D">
                                <w:rPr>
                                  <w:color w:val="76923C" w:themeColor="accent3" w:themeShade="BF"/>
                                  <w:sz w:val="36"/>
                                  <w:szCs w:val="36"/>
                                </w:rPr>
                                <w:t>Jose Francisco Ochoa</w:t>
                              </w:r>
                            </w:sdtContent>
                          </w:sdt>
                        </w:p>
                        <w:p w14:paraId="69A27F85" w14:textId="1041104B" w:rsidR="00091A8D" w:rsidRPr="00091A8D" w:rsidRDefault="00091A8D">
                          <w:pPr>
                            <w:pStyle w:val="Sinespaciado"/>
                            <w:jc w:val="right"/>
                            <w:rPr>
                              <w:color w:val="76923C" w:themeColor="accent3" w:themeShade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76923C" w:themeColor="accent3" w:themeShade="BF"/>
                                <w:sz w:val="36"/>
                                <w:szCs w:val="36"/>
                              </w:rPr>
                              <w:alias w:val="Curso"/>
                              <w:tag w:val="Curso"/>
                              <w:id w:val="171770353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Pr="00091A8D">
                                <w:rPr>
                                  <w:color w:val="76923C" w:themeColor="accent3" w:themeShade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Pr="00091A8D">
                            <w:rPr>
                              <w:color w:val="76923C" w:themeColor="accent3" w:themeShade="BF"/>
                              <w:sz w:val="36"/>
                              <w:szCs w:val="36"/>
                            </w:rPr>
                            <w:t>LDSW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C32102C" w14:textId="400F7119" w:rsidR="00091A8D" w:rsidRDefault="00091A8D">
          <w:pPr>
            <w:rPr>
              <w:sz w:val="24"/>
              <w:lang w:val="es-MX"/>
            </w:rPr>
          </w:pPr>
          <w:r>
            <w:rPr>
              <w:b/>
              <w:bCs/>
              <w:sz w:val="24"/>
              <w:lang w:val="es-MX"/>
            </w:rPr>
            <w:br w:type="page"/>
          </w:r>
        </w:p>
      </w:sdtContent>
    </w:sdt>
    <w:p w14:paraId="25D21E62" w14:textId="64E12414" w:rsidR="007324F3" w:rsidRDefault="00000000">
      <w:pPr>
        <w:pStyle w:val="Ttulo1"/>
      </w:pPr>
      <w:r>
        <w:rPr>
          <w:color w:val="006633"/>
        </w:rPr>
        <w:lastRenderedPageBreak/>
        <w:t>1. Herramientas analizadas</w:t>
      </w:r>
    </w:p>
    <w:tbl>
      <w:tblPr>
        <w:tblStyle w:val="Sombreadoclaro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87"/>
        <w:gridCol w:w="2880"/>
      </w:tblGrid>
      <w:tr w:rsidR="007324F3" w14:paraId="189DD87F" w14:textId="77777777" w:rsidTr="0073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46C5F" w14:textId="77777777" w:rsidR="007324F3" w:rsidRDefault="00000000">
            <w:r>
              <w:t>Nombre</w:t>
            </w:r>
          </w:p>
        </w:tc>
        <w:tc>
          <w:tcPr>
            <w:tcW w:w="2880" w:type="dxa"/>
          </w:tcPr>
          <w:p w14:paraId="3E1E3907" w14:textId="77777777" w:rsidR="007324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2880" w:type="dxa"/>
          </w:tcPr>
          <w:p w14:paraId="287E8415" w14:textId="77777777" w:rsidR="007324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Servicios principales</w:t>
            </w:r>
          </w:p>
        </w:tc>
      </w:tr>
      <w:tr w:rsidR="007324F3" w:rsidRPr="00231D07" w14:paraId="5F115EB2" w14:textId="77777777" w:rsidTr="0073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742D2" w14:textId="77777777" w:rsidR="007324F3" w:rsidRDefault="00000000">
            <w:r>
              <w:t>FlowMapp</w:t>
            </w:r>
          </w:p>
        </w:tc>
        <w:tc>
          <w:tcPr>
            <w:tcW w:w="2880" w:type="dxa"/>
          </w:tcPr>
          <w:p w14:paraId="321B6574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https://flowmapp.com/</w:t>
            </w:r>
          </w:p>
        </w:tc>
        <w:tc>
          <w:tcPr>
            <w:tcW w:w="2880" w:type="dxa"/>
          </w:tcPr>
          <w:p w14:paraId="600FF405" w14:textId="77777777" w:rsidR="007324F3" w:rsidRPr="00231D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31D07">
              <w:rPr>
                <w:lang w:val="es-MX"/>
              </w:rPr>
              <w:t>Mapas de sitio, flujos y arquitectura UX.</w:t>
            </w:r>
          </w:p>
        </w:tc>
      </w:tr>
      <w:tr w:rsidR="007324F3" w:rsidRPr="00231D07" w14:paraId="61493EA8" w14:textId="77777777" w:rsidTr="007324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ACEAC" w14:textId="77777777" w:rsidR="007324F3" w:rsidRDefault="00000000">
            <w:r>
              <w:t>Whimsical</w:t>
            </w:r>
          </w:p>
        </w:tc>
        <w:tc>
          <w:tcPr>
            <w:tcW w:w="2880" w:type="dxa"/>
          </w:tcPr>
          <w:p w14:paraId="7487678F" w14:textId="77777777" w:rsidR="007324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https://whimsical.com/</w:t>
            </w:r>
          </w:p>
        </w:tc>
        <w:tc>
          <w:tcPr>
            <w:tcW w:w="2880" w:type="dxa"/>
          </w:tcPr>
          <w:p w14:paraId="099CD94E" w14:textId="77777777" w:rsidR="007324F3" w:rsidRPr="00231D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31D07">
              <w:rPr>
                <w:lang w:val="es-MX"/>
              </w:rPr>
              <w:t>Wireframes</w:t>
            </w:r>
            <w:proofErr w:type="spellEnd"/>
            <w:r w:rsidRPr="00231D07">
              <w:rPr>
                <w:lang w:val="es-MX"/>
              </w:rPr>
              <w:t>, mapas mentales y diagramas.</w:t>
            </w:r>
          </w:p>
        </w:tc>
      </w:tr>
      <w:tr w:rsidR="007324F3" w:rsidRPr="00231D07" w14:paraId="09F8FF4C" w14:textId="77777777" w:rsidTr="0073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F58B25" w14:textId="77777777" w:rsidR="007324F3" w:rsidRDefault="00000000">
            <w:r>
              <w:t>Sketch</w:t>
            </w:r>
          </w:p>
        </w:tc>
        <w:tc>
          <w:tcPr>
            <w:tcW w:w="2880" w:type="dxa"/>
          </w:tcPr>
          <w:p w14:paraId="53E7FBA8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https://www.sketch.com/</w:t>
            </w:r>
          </w:p>
        </w:tc>
        <w:tc>
          <w:tcPr>
            <w:tcW w:w="2880" w:type="dxa"/>
          </w:tcPr>
          <w:p w14:paraId="05AE477B" w14:textId="77777777" w:rsidR="007324F3" w:rsidRPr="00231D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31D07">
              <w:rPr>
                <w:lang w:val="es-MX"/>
              </w:rPr>
              <w:t>Diseño UI y prototipado profesional.</w:t>
            </w:r>
          </w:p>
        </w:tc>
      </w:tr>
      <w:tr w:rsidR="007324F3" w14:paraId="41A5039E" w14:textId="77777777" w:rsidTr="007324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6B045" w14:textId="77777777" w:rsidR="007324F3" w:rsidRDefault="00000000">
            <w:r>
              <w:t>Framer</w:t>
            </w:r>
          </w:p>
        </w:tc>
        <w:tc>
          <w:tcPr>
            <w:tcW w:w="2880" w:type="dxa"/>
          </w:tcPr>
          <w:p w14:paraId="6E85209A" w14:textId="77777777" w:rsidR="007324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https://www.framer.com/</w:t>
            </w:r>
          </w:p>
        </w:tc>
        <w:tc>
          <w:tcPr>
            <w:tcW w:w="2880" w:type="dxa"/>
          </w:tcPr>
          <w:p w14:paraId="0440B679" w14:textId="77777777" w:rsidR="007324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Prototipos animados y responsivos.</w:t>
            </w:r>
          </w:p>
        </w:tc>
      </w:tr>
      <w:tr w:rsidR="007324F3" w14:paraId="3B094CF8" w14:textId="77777777" w:rsidTr="0073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89F0F" w14:textId="77777777" w:rsidR="007324F3" w:rsidRDefault="00000000">
            <w:r>
              <w:t>ProtoPie</w:t>
            </w:r>
          </w:p>
        </w:tc>
        <w:tc>
          <w:tcPr>
            <w:tcW w:w="2880" w:type="dxa"/>
          </w:tcPr>
          <w:p w14:paraId="7E4AFA68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https://www.protopie.io/</w:t>
            </w:r>
          </w:p>
        </w:tc>
        <w:tc>
          <w:tcPr>
            <w:tcW w:w="2880" w:type="dxa"/>
          </w:tcPr>
          <w:p w14:paraId="1D7560A5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Interacciones avanzadas y lógica.</w:t>
            </w:r>
          </w:p>
        </w:tc>
      </w:tr>
      <w:tr w:rsidR="007324F3" w14:paraId="543063B6" w14:textId="77777777" w:rsidTr="007324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A9451" w14:textId="77777777" w:rsidR="007324F3" w:rsidRDefault="00000000">
            <w:r>
              <w:t>InVision</w:t>
            </w:r>
          </w:p>
        </w:tc>
        <w:tc>
          <w:tcPr>
            <w:tcW w:w="2880" w:type="dxa"/>
          </w:tcPr>
          <w:p w14:paraId="5278D98A" w14:textId="77777777" w:rsidR="007324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https://www.invisionapp.com/</w:t>
            </w:r>
          </w:p>
        </w:tc>
        <w:tc>
          <w:tcPr>
            <w:tcW w:w="2880" w:type="dxa"/>
          </w:tcPr>
          <w:p w14:paraId="013E758D" w14:textId="77777777" w:rsidR="007324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Prototipos navegables y colaboración.</w:t>
            </w:r>
          </w:p>
        </w:tc>
      </w:tr>
      <w:tr w:rsidR="007324F3" w14:paraId="65B7E61B" w14:textId="77777777" w:rsidTr="0073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E0D84" w14:textId="77777777" w:rsidR="007324F3" w:rsidRDefault="00000000">
            <w:r>
              <w:t>Marvel</w:t>
            </w:r>
          </w:p>
        </w:tc>
        <w:tc>
          <w:tcPr>
            <w:tcW w:w="2880" w:type="dxa"/>
          </w:tcPr>
          <w:p w14:paraId="1C096270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https://marvelapp.com/</w:t>
            </w:r>
          </w:p>
        </w:tc>
        <w:tc>
          <w:tcPr>
            <w:tcW w:w="2880" w:type="dxa"/>
          </w:tcPr>
          <w:p w14:paraId="2F12223A" w14:textId="77777777" w:rsidR="007324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Wireframes y prototipos simples.</w:t>
            </w:r>
          </w:p>
        </w:tc>
      </w:tr>
    </w:tbl>
    <w:p w14:paraId="5B038E3F" w14:textId="77777777" w:rsidR="007324F3" w:rsidRDefault="00000000">
      <w:pPr>
        <w:pStyle w:val="Ttulo1"/>
      </w:pPr>
      <w:r>
        <w:rPr>
          <w:color w:val="006633"/>
        </w:rPr>
        <w:t>2. Propuesta de sistema de navegación</w:t>
      </w:r>
    </w:p>
    <w:p w14:paraId="3274EB11" w14:textId="77777777" w:rsidR="007324F3" w:rsidRDefault="00000000">
      <w:pPr>
        <w:rPr>
          <w:lang w:val="es-MX"/>
        </w:rPr>
      </w:pPr>
      <w:r w:rsidRPr="00231D07">
        <w:rPr>
          <w:sz w:val="24"/>
          <w:lang w:val="es-MX"/>
        </w:rPr>
        <w:br/>
        <w:t xml:space="preserve">• Inicio  </w:t>
      </w:r>
      <w:r w:rsidRPr="00231D07">
        <w:rPr>
          <w:sz w:val="24"/>
          <w:lang w:val="es-MX"/>
        </w:rPr>
        <w:br/>
        <w:t xml:space="preserve">  – Botones principales  </w:t>
      </w:r>
      <w:r w:rsidRPr="00231D07">
        <w:rPr>
          <w:sz w:val="24"/>
          <w:lang w:val="es-MX"/>
        </w:rPr>
        <w:br/>
        <w:t xml:space="preserve">  – Noticias  </w:t>
      </w:r>
      <w:r w:rsidRPr="00231D07">
        <w:rPr>
          <w:sz w:val="24"/>
          <w:lang w:val="es-MX"/>
        </w:rPr>
        <w:br/>
        <w:t xml:space="preserve">  – Mapa y contacto  </w:t>
      </w:r>
      <w:r w:rsidRPr="00231D07">
        <w:rPr>
          <w:sz w:val="24"/>
          <w:lang w:val="es-MX"/>
        </w:rPr>
        <w:br/>
      </w:r>
      <w:r w:rsidRPr="00231D07">
        <w:rPr>
          <w:sz w:val="24"/>
          <w:lang w:val="es-MX"/>
        </w:rPr>
        <w:br/>
        <w:t xml:space="preserve">• Sobre la Asociación  </w:t>
      </w:r>
      <w:r w:rsidRPr="00231D07">
        <w:rPr>
          <w:sz w:val="24"/>
          <w:lang w:val="es-MX"/>
        </w:rPr>
        <w:br/>
        <w:t xml:space="preserve">  – Historia, misión y visión  </w:t>
      </w:r>
      <w:r w:rsidRPr="00231D07">
        <w:rPr>
          <w:sz w:val="24"/>
          <w:lang w:val="es-MX"/>
        </w:rPr>
        <w:br/>
      </w:r>
      <w:r w:rsidRPr="00231D07">
        <w:rPr>
          <w:sz w:val="24"/>
          <w:lang w:val="es-MX"/>
        </w:rPr>
        <w:br/>
        <w:t xml:space="preserve">• Vivero  </w:t>
      </w:r>
      <w:r w:rsidRPr="00231D07">
        <w:rPr>
          <w:sz w:val="24"/>
          <w:lang w:val="es-MX"/>
        </w:rPr>
        <w:br/>
        <w:t xml:space="preserve">  – Imágenes, videos y tipos de árboles  </w:t>
      </w:r>
      <w:r w:rsidRPr="00231D07">
        <w:rPr>
          <w:sz w:val="24"/>
          <w:lang w:val="es-MX"/>
        </w:rPr>
        <w:br/>
      </w:r>
      <w:r w:rsidRPr="00231D07">
        <w:rPr>
          <w:sz w:val="24"/>
          <w:lang w:val="es-MX"/>
        </w:rPr>
        <w:br/>
        <w:t xml:space="preserve">• Talleres  </w:t>
      </w:r>
      <w:r w:rsidRPr="00231D07">
        <w:rPr>
          <w:sz w:val="24"/>
          <w:lang w:val="es-MX"/>
        </w:rPr>
        <w:br/>
        <w:t xml:space="preserve">  – Sembrar un árbol  </w:t>
      </w:r>
      <w:r w:rsidRPr="00231D07">
        <w:rPr>
          <w:sz w:val="24"/>
          <w:lang w:val="es-MX"/>
        </w:rPr>
        <w:br/>
        <w:t xml:space="preserve">  – Huertos urbanos  </w:t>
      </w:r>
      <w:r w:rsidRPr="00231D07">
        <w:rPr>
          <w:sz w:val="24"/>
          <w:lang w:val="es-MX"/>
        </w:rPr>
        <w:br/>
        <w:t xml:space="preserve">  – Jardinería básica  </w:t>
      </w:r>
      <w:r w:rsidRPr="00231D07">
        <w:rPr>
          <w:sz w:val="24"/>
          <w:lang w:val="es-MX"/>
        </w:rPr>
        <w:br/>
        <w:t xml:space="preserve">  – Educación ambiental  </w:t>
      </w:r>
      <w:r w:rsidRPr="00231D07">
        <w:rPr>
          <w:sz w:val="24"/>
          <w:lang w:val="es-MX"/>
        </w:rPr>
        <w:br/>
      </w:r>
      <w:r w:rsidRPr="00231D07">
        <w:rPr>
          <w:sz w:val="24"/>
          <w:lang w:val="es-MX"/>
        </w:rPr>
        <w:br/>
        <w:t xml:space="preserve">• Contacto  </w:t>
      </w:r>
      <w:r w:rsidRPr="00231D07">
        <w:rPr>
          <w:sz w:val="24"/>
          <w:lang w:val="es-MX"/>
        </w:rPr>
        <w:br/>
        <w:t xml:space="preserve">  – Formulario  </w:t>
      </w:r>
      <w:r w:rsidRPr="00231D07">
        <w:rPr>
          <w:sz w:val="24"/>
          <w:lang w:val="es-MX"/>
        </w:rPr>
        <w:br/>
        <w:t xml:space="preserve">  – Teléfono, dirección y correo  </w:t>
      </w:r>
      <w:r w:rsidRPr="00231D07">
        <w:rPr>
          <w:sz w:val="24"/>
          <w:lang w:val="es-MX"/>
        </w:rPr>
        <w:br/>
      </w:r>
    </w:p>
    <w:p w14:paraId="4529ECC5" w14:textId="77777777" w:rsidR="00231D07" w:rsidRDefault="00231D07" w:rsidP="00231D07">
      <w:pPr>
        <w:pStyle w:val="Ttulo1"/>
        <w:rPr>
          <w:color w:val="006633"/>
          <w:lang w:val="es-MX"/>
        </w:rPr>
      </w:pPr>
    </w:p>
    <w:p w14:paraId="5CADA9EB" w14:textId="28B4EF7E" w:rsidR="00231D07" w:rsidRPr="00231D07" w:rsidRDefault="00231D07" w:rsidP="00231D07">
      <w:pPr>
        <w:pStyle w:val="Ttulo1"/>
        <w:rPr>
          <w:color w:val="006633"/>
          <w:lang w:val="es-MX"/>
        </w:rPr>
      </w:pPr>
      <w:r w:rsidRPr="00231D07">
        <w:rPr>
          <w:color w:val="006633"/>
          <w:lang w:val="es-MX"/>
        </w:rPr>
        <w:t xml:space="preserve">3. </w:t>
      </w:r>
      <w:r w:rsidRPr="00231D07">
        <w:rPr>
          <w:color w:val="006633"/>
          <w:lang w:val="es-MX"/>
        </w:rPr>
        <w:t xml:space="preserve">Paleta de Colores </w:t>
      </w:r>
    </w:p>
    <w:p w14:paraId="0D5C942F" w14:textId="77777777" w:rsidR="00231D07" w:rsidRPr="00231D07" w:rsidRDefault="00231D07" w:rsidP="00231D07">
      <w:pPr>
        <w:rPr>
          <w:lang w:val="es-MX"/>
        </w:rPr>
      </w:pPr>
      <w:r w:rsidRPr="00231D07">
        <w:rPr>
          <w:lang w:val="es-MX"/>
        </w:rPr>
        <w:br/>
        <w:t xml:space="preserve">• Verde Primario: #22552C  </w:t>
      </w:r>
      <w:r w:rsidRPr="00231D07">
        <w:rPr>
          <w:lang w:val="es-MX"/>
        </w:rPr>
        <w:br/>
        <w:t xml:space="preserve">• Verde Claro: #6BAF73  </w:t>
      </w:r>
      <w:r w:rsidRPr="00231D07">
        <w:rPr>
          <w:lang w:val="es-MX"/>
        </w:rPr>
        <w:br/>
        <w:t xml:space="preserve">• Arena Suave: #E8E4D8  </w:t>
      </w:r>
      <w:r w:rsidRPr="00231D07">
        <w:rPr>
          <w:lang w:val="es-MX"/>
        </w:rPr>
        <w:br/>
        <w:t xml:space="preserve">• Gris Profesional: #4A4A4A  </w:t>
      </w:r>
      <w:r w:rsidRPr="00231D07">
        <w:rPr>
          <w:lang w:val="es-MX"/>
        </w:rPr>
        <w:br/>
        <w:t xml:space="preserve">• Blanco Puro: #FFFFFF  </w:t>
      </w:r>
      <w:r w:rsidRPr="00231D07">
        <w:rPr>
          <w:lang w:val="es-MX"/>
        </w:rPr>
        <w:br/>
      </w:r>
    </w:p>
    <w:p w14:paraId="33AD938F" w14:textId="77777777" w:rsidR="00231D07" w:rsidRDefault="00231D07" w:rsidP="00231D07">
      <w:r>
        <w:rPr>
          <w:noProof/>
        </w:rPr>
        <w:drawing>
          <wp:inline distT="0" distB="0" distL="0" distR="0" wp14:anchorId="5C63912C" wp14:editId="72C524F7">
            <wp:extent cx="36576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_Primar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AF8A" w14:textId="77777777" w:rsidR="00231D07" w:rsidRDefault="00231D07" w:rsidP="00231D07">
      <w:r>
        <w:rPr>
          <w:noProof/>
        </w:rPr>
        <w:drawing>
          <wp:inline distT="0" distB="0" distL="0" distR="0" wp14:anchorId="10280BB9" wp14:editId="6B567293">
            <wp:extent cx="3657600" cy="6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_Cla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BC2" w14:textId="77777777" w:rsidR="00231D07" w:rsidRDefault="00231D07" w:rsidP="00231D07">
      <w:r>
        <w:rPr>
          <w:noProof/>
        </w:rPr>
        <w:drawing>
          <wp:inline distT="0" distB="0" distL="0" distR="0" wp14:anchorId="6E765E58" wp14:editId="4E0E5A5E">
            <wp:extent cx="365760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0E63" w14:textId="77777777" w:rsidR="00231D07" w:rsidRDefault="00231D07" w:rsidP="00231D07">
      <w:r>
        <w:rPr>
          <w:noProof/>
        </w:rPr>
        <w:drawing>
          <wp:inline distT="0" distB="0" distL="0" distR="0" wp14:anchorId="17ADA07E" wp14:editId="7AF2BB2A">
            <wp:extent cx="3657600" cy="60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97A6" w14:textId="77777777" w:rsidR="00231D07" w:rsidRDefault="00231D07" w:rsidP="00231D07">
      <w:r>
        <w:rPr>
          <w:noProof/>
        </w:rPr>
        <w:drawing>
          <wp:inline distT="0" distB="0" distL="0" distR="0" wp14:anchorId="4D033FB4" wp14:editId="10AFC990">
            <wp:extent cx="3657600" cy="60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n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24B" w14:textId="77777777" w:rsidR="00231D07" w:rsidRPr="00231D07" w:rsidRDefault="00231D07">
      <w:pPr>
        <w:rPr>
          <w:lang w:val="es-MX"/>
        </w:rPr>
      </w:pPr>
    </w:p>
    <w:p w14:paraId="6ADAA125" w14:textId="77777777" w:rsidR="00231D07" w:rsidRDefault="00231D07">
      <w:pPr>
        <w:pStyle w:val="Ttulo1"/>
        <w:rPr>
          <w:color w:val="006633"/>
          <w:lang w:val="es-MX"/>
        </w:rPr>
      </w:pPr>
    </w:p>
    <w:p w14:paraId="16825052" w14:textId="77777777" w:rsidR="00231D07" w:rsidRDefault="00231D07">
      <w:pPr>
        <w:pStyle w:val="Ttulo1"/>
        <w:rPr>
          <w:color w:val="006633"/>
          <w:lang w:val="es-MX"/>
        </w:rPr>
      </w:pPr>
    </w:p>
    <w:p w14:paraId="3CD71BD2" w14:textId="77777777" w:rsidR="00231D07" w:rsidRDefault="00231D07">
      <w:pPr>
        <w:pStyle w:val="Ttulo1"/>
        <w:rPr>
          <w:color w:val="006633"/>
          <w:lang w:val="es-MX"/>
        </w:rPr>
      </w:pPr>
    </w:p>
    <w:p w14:paraId="5AE5F221" w14:textId="77777777" w:rsidR="00231D07" w:rsidRDefault="00231D07">
      <w:pPr>
        <w:rPr>
          <w:rFonts w:asciiTheme="majorHAnsi" w:eastAsiaTheme="majorEastAsia" w:hAnsiTheme="majorHAnsi" w:cstheme="majorBidi"/>
          <w:b/>
          <w:bCs/>
          <w:color w:val="006633"/>
          <w:sz w:val="28"/>
          <w:szCs w:val="28"/>
          <w:lang w:val="es-MX"/>
        </w:rPr>
      </w:pPr>
      <w:r>
        <w:rPr>
          <w:color w:val="006633"/>
          <w:lang w:val="es-MX"/>
        </w:rPr>
        <w:br w:type="page"/>
      </w:r>
    </w:p>
    <w:p w14:paraId="4A6ABF65" w14:textId="458A1139" w:rsidR="007324F3" w:rsidRPr="00231D07" w:rsidRDefault="00231D07">
      <w:pPr>
        <w:pStyle w:val="Ttulo1"/>
        <w:rPr>
          <w:lang w:val="es-MX"/>
        </w:rPr>
      </w:pPr>
      <w:r>
        <w:rPr>
          <w:color w:val="006633"/>
          <w:lang w:val="es-MX"/>
        </w:rPr>
        <w:lastRenderedPageBreak/>
        <w:t>4</w:t>
      </w:r>
      <w:r w:rsidR="00000000" w:rsidRPr="00231D07">
        <w:rPr>
          <w:color w:val="006633"/>
          <w:lang w:val="es-MX"/>
        </w:rPr>
        <w:t>. W</w:t>
      </w:r>
      <w:proofErr w:type="spellStart"/>
      <w:r w:rsidR="00000000" w:rsidRPr="00231D07">
        <w:rPr>
          <w:color w:val="006633"/>
          <w:lang w:val="es-MX"/>
        </w:rPr>
        <w:t>ireframe</w:t>
      </w:r>
      <w:proofErr w:type="spellEnd"/>
      <w:r w:rsidR="00000000" w:rsidRPr="00231D07">
        <w:rPr>
          <w:color w:val="006633"/>
          <w:lang w:val="es-MX"/>
        </w:rPr>
        <w:t xml:space="preserve"> estructural del sitio</w:t>
      </w:r>
    </w:p>
    <w:p w14:paraId="7C3D65D2" w14:textId="55207841" w:rsidR="007324F3" w:rsidRDefault="00000000">
      <w:pPr>
        <w:rPr>
          <w:lang w:val="es-MX"/>
        </w:rPr>
      </w:pPr>
      <w:r w:rsidRPr="00231D07">
        <w:rPr>
          <w:rFonts w:ascii="Courier New" w:hAnsi="Courier New"/>
          <w:sz w:val="20"/>
          <w:lang w:val="es-MX"/>
        </w:rPr>
        <w:br/>
      </w:r>
      <w:r w:rsidR="00091A8D" w:rsidRPr="00091A8D">
        <w:rPr>
          <w:lang w:val="es-MX"/>
        </w:rPr>
        <w:drawing>
          <wp:inline distT="0" distB="0" distL="0" distR="0" wp14:anchorId="59B240C2" wp14:editId="600FE78B">
            <wp:extent cx="5057775" cy="4240101"/>
            <wp:effectExtent l="0" t="0" r="0" b="8255"/>
            <wp:docPr id="1630517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7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149" cy="42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75D" w14:textId="57F9C725" w:rsidR="00091A8D" w:rsidRDefault="00091A8D">
      <w:pPr>
        <w:rPr>
          <w:lang w:val="es-MX"/>
        </w:rPr>
      </w:pPr>
      <w:r w:rsidRPr="00091A8D">
        <w:rPr>
          <w:lang w:val="es-MX"/>
        </w:rPr>
        <w:drawing>
          <wp:inline distT="0" distB="0" distL="0" distR="0" wp14:anchorId="2459B7C6" wp14:editId="5B6E82C9">
            <wp:extent cx="5057775" cy="3142845"/>
            <wp:effectExtent l="0" t="0" r="0" b="635"/>
            <wp:docPr id="195912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3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5550" cy="316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67A0" w14:textId="3A8DE1BF" w:rsidR="00091A8D" w:rsidRDefault="00091A8D">
      <w:pPr>
        <w:rPr>
          <w:lang w:val="es-MX"/>
        </w:rPr>
      </w:pPr>
      <w:r w:rsidRPr="00091A8D">
        <w:rPr>
          <w:lang w:val="es-MX"/>
        </w:rPr>
        <w:lastRenderedPageBreak/>
        <w:drawing>
          <wp:inline distT="0" distB="0" distL="0" distR="0" wp14:anchorId="701A2C7C" wp14:editId="3AD840CE">
            <wp:extent cx="5171758" cy="4619625"/>
            <wp:effectExtent l="0" t="0" r="0" b="0"/>
            <wp:docPr id="126527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6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999" cy="46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6945" w14:textId="660A0A7B" w:rsidR="00091A8D" w:rsidRDefault="00091A8D">
      <w:pPr>
        <w:rPr>
          <w:lang w:val="es-MX"/>
        </w:rPr>
      </w:pPr>
      <w:r w:rsidRPr="00091A8D">
        <w:rPr>
          <w:lang w:val="es-MX"/>
        </w:rPr>
        <w:drawing>
          <wp:inline distT="0" distB="0" distL="0" distR="0" wp14:anchorId="2A41063F" wp14:editId="200631E5">
            <wp:extent cx="5181600" cy="4257070"/>
            <wp:effectExtent l="0" t="0" r="0" b="0"/>
            <wp:docPr id="943703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3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162" cy="42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B1F3" w14:textId="77777777" w:rsidR="00091A8D" w:rsidRDefault="00091A8D">
      <w:pPr>
        <w:rPr>
          <w:lang w:val="es-MX"/>
        </w:rPr>
      </w:pPr>
    </w:p>
    <w:p w14:paraId="7CFFF001" w14:textId="40636A2F" w:rsidR="00091A8D" w:rsidRPr="00231D07" w:rsidRDefault="00091A8D">
      <w:pPr>
        <w:rPr>
          <w:lang w:val="es-MX"/>
        </w:rPr>
      </w:pPr>
      <w:r w:rsidRPr="00091A8D">
        <w:rPr>
          <w:lang w:val="es-MX"/>
        </w:rPr>
        <w:drawing>
          <wp:inline distT="0" distB="0" distL="0" distR="0" wp14:anchorId="40ED5262" wp14:editId="37D76AB7">
            <wp:extent cx="5332730" cy="2553291"/>
            <wp:effectExtent l="0" t="0" r="1270" b="0"/>
            <wp:docPr id="41206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4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0635" cy="25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2B37" w14:textId="77777777" w:rsidR="007324F3" w:rsidRPr="00231D07" w:rsidRDefault="00000000">
      <w:pPr>
        <w:pStyle w:val="Ttulo1"/>
        <w:rPr>
          <w:lang w:val="es-MX"/>
        </w:rPr>
      </w:pPr>
      <w:r w:rsidRPr="00231D07">
        <w:rPr>
          <w:color w:val="006633"/>
          <w:lang w:val="es-MX"/>
        </w:rPr>
        <w:t>4. Conclusión</w:t>
      </w:r>
    </w:p>
    <w:p w14:paraId="4F1EB59F" w14:textId="01A60BA0" w:rsidR="007324F3" w:rsidRPr="00231D07" w:rsidRDefault="00000000">
      <w:pPr>
        <w:rPr>
          <w:lang w:val="es-MX"/>
        </w:rPr>
      </w:pPr>
      <w:r w:rsidRPr="00231D07">
        <w:rPr>
          <w:sz w:val="24"/>
          <w:lang w:val="es-MX"/>
        </w:rPr>
        <w:br/>
        <w:t xml:space="preserve">La propuesta integra buenas prácticas de diseño de interacción con una estructura clara, accesible y funcional. </w:t>
      </w:r>
      <w:r w:rsidRPr="00231D07">
        <w:rPr>
          <w:sz w:val="24"/>
          <w:lang w:val="es-MX"/>
        </w:rPr>
        <w:br/>
        <w:t xml:space="preserve">El sistema de navegación facilita el entendimiento del usuario y permite que la asociación comunique su misión de forma efectiva. El </w:t>
      </w:r>
      <w:proofErr w:type="spellStart"/>
      <w:r w:rsidRPr="00231D07">
        <w:rPr>
          <w:sz w:val="24"/>
          <w:lang w:val="es-MX"/>
        </w:rPr>
        <w:t>wireframe</w:t>
      </w:r>
      <w:proofErr w:type="spellEnd"/>
      <w:r w:rsidRPr="00231D07">
        <w:rPr>
          <w:sz w:val="24"/>
          <w:lang w:val="es-MX"/>
        </w:rPr>
        <w:t xml:space="preserve"> establece una base sólida para futuros prototipos visuales de mayor fidelidad, manteniendo coherencia, simplicidad y orientación hacia el usuario final.</w:t>
      </w:r>
      <w:r w:rsidRPr="00231D07">
        <w:rPr>
          <w:sz w:val="24"/>
          <w:lang w:val="es-MX"/>
        </w:rPr>
        <w:br/>
      </w:r>
    </w:p>
    <w:sectPr w:rsidR="007324F3" w:rsidRPr="00231D07" w:rsidSect="00091A8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5267">
    <w:abstractNumId w:val="8"/>
  </w:num>
  <w:num w:numId="2" w16cid:durableId="1276327033">
    <w:abstractNumId w:val="6"/>
  </w:num>
  <w:num w:numId="3" w16cid:durableId="1873154393">
    <w:abstractNumId w:val="5"/>
  </w:num>
  <w:num w:numId="4" w16cid:durableId="1525703474">
    <w:abstractNumId w:val="4"/>
  </w:num>
  <w:num w:numId="5" w16cid:durableId="1297031407">
    <w:abstractNumId w:val="7"/>
  </w:num>
  <w:num w:numId="6" w16cid:durableId="1437287262">
    <w:abstractNumId w:val="3"/>
  </w:num>
  <w:num w:numId="7" w16cid:durableId="333071628">
    <w:abstractNumId w:val="2"/>
  </w:num>
  <w:num w:numId="8" w16cid:durableId="989135710">
    <w:abstractNumId w:val="1"/>
  </w:num>
  <w:num w:numId="9" w16cid:durableId="100220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A8D"/>
    <w:rsid w:val="0015074B"/>
    <w:rsid w:val="00197807"/>
    <w:rsid w:val="00231D07"/>
    <w:rsid w:val="0029639D"/>
    <w:rsid w:val="00326F90"/>
    <w:rsid w:val="00732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8983E"/>
  <w14:defaultImageDpi w14:val="300"/>
  <w15:docId w15:val="{93F39C14-966B-4B32-848A-8F454491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091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247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Jose Francisco Ochoa</Company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integradora. Técnicas y herramientas para el diseño y prueba de interacciones</dc:title>
  <dc:subject/>
  <dc:creator>python-docx</dc:creator>
  <cp:keywords/>
  <dc:description>generated by python-docx</dc:description>
  <cp:lastModifiedBy>Francisco Ochoa</cp:lastModifiedBy>
  <cp:revision>2</cp:revision>
  <dcterms:created xsi:type="dcterms:W3CDTF">2025-11-15T15:56:00Z</dcterms:created>
  <dcterms:modified xsi:type="dcterms:W3CDTF">2025-11-15T15:56:00Z</dcterms:modified>
  <cp:category/>
</cp:coreProperties>
</file>