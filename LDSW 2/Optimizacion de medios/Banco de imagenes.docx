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49F9" w14:textId="5D20E1DA" w:rsidR="007067CA" w:rsidRDefault="00000000">
      <w:pPr>
        <w:pStyle w:val="Ttulo1"/>
        <w:rPr>
          <w:lang w:val="es-MX"/>
        </w:rPr>
      </w:pPr>
      <w:r w:rsidRPr="00046C7E">
        <w:rPr>
          <w:lang w:val="es-MX"/>
        </w:rPr>
        <w:t xml:space="preserve">Banco de Imágenes Optimizado </w:t>
      </w:r>
    </w:p>
    <w:p w14:paraId="66EE402D" w14:textId="77777777" w:rsidR="00046C7E" w:rsidRPr="00046C7E" w:rsidRDefault="00046C7E" w:rsidP="00046C7E">
      <w:pPr>
        <w:rPr>
          <w:lang w:val="es-MX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3433"/>
        <w:gridCol w:w="1479"/>
        <w:gridCol w:w="1730"/>
        <w:gridCol w:w="2612"/>
        <w:gridCol w:w="5136"/>
      </w:tblGrid>
      <w:tr w:rsidR="007067CA" w14:paraId="7B8D045E" w14:textId="77777777" w:rsidTr="00046C7E">
        <w:tc>
          <w:tcPr>
            <w:tcW w:w="3483" w:type="dxa"/>
            <w:vAlign w:val="center"/>
          </w:tcPr>
          <w:p w14:paraId="088980D8" w14:textId="77777777" w:rsidR="007067CA" w:rsidRDefault="00000000">
            <w:r>
              <w:t>Nombre</w:t>
            </w:r>
          </w:p>
        </w:tc>
        <w:tc>
          <w:tcPr>
            <w:tcW w:w="1485" w:type="dxa"/>
            <w:vAlign w:val="center"/>
          </w:tcPr>
          <w:p w14:paraId="1E209877" w14:textId="77777777" w:rsidR="007067CA" w:rsidRDefault="00000000">
            <w:r>
              <w:t>Resolución</w:t>
            </w:r>
          </w:p>
        </w:tc>
        <w:tc>
          <w:tcPr>
            <w:tcW w:w="1754" w:type="dxa"/>
            <w:vAlign w:val="center"/>
          </w:tcPr>
          <w:p w14:paraId="6385D755" w14:textId="77777777" w:rsidR="007067CA" w:rsidRDefault="00000000">
            <w:r>
              <w:t>Peso</w:t>
            </w:r>
          </w:p>
        </w:tc>
        <w:tc>
          <w:tcPr>
            <w:tcW w:w="2656" w:type="dxa"/>
            <w:vAlign w:val="center"/>
          </w:tcPr>
          <w:p w14:paraId="20A2CA5F" w14:textId="77777777" w:rsidR="007067CA" w:rsidRDefault="00000000">
            <w:r>
              <w:t>Formato</w:t>
            </w:r>
          </w:p>
        </w:tc>
        <w:tc>
          <w:tcPr>
            <w:tcW w:w="5238" w:type="dxa"/>
            <w:vAlign w:val="center"/>
          </w:tcPr>
          <w:p w14:paraId="203A66F8" w14:textId="77777777" w:rsidR="007067CA" w:rsidRDefault="00000000">
            <w:r>
              <w:t xml:space="preserve">Uso </w:t>
            </w:r>
            <w:proofErr w:type="spellStart"/>
            <w:r>
              <w:t>sugerido</w:t>
            </w:r>
            <w:proofErr w:type="spellEnd"/>
          </w:p>
        </w:tc>
      </w:tr>
      <w:tr w:rsidR="007067CA" w:rsidRPr="00046C7E" w14:paraId="24984434" w14:textId="77777777" w:rsidTr="00046C7E">
        <w:trPr>
          <w:trHeight w:val="422"/>
        </w:trPr>
        <w:tc>
          <w:tcPr>
            <w:tcW w:w="3483" w:type="dxa"/>
            <w:vAlign w:val="center"/>
          </w:tcPr>
          <w:p w14:paraId="6BED86E7" w14:textId="77777777" w:rsidR="007067CA" w:rsidRDefault="00000000">
            <w:r>
              <w:t>proyecto-estructura-planos.jpg</w:t>
            </w:r>
          </w:p>
        </w:tc>
        <w:tc>
          <w:tcPr>
            <w:tcW w:w="1485" w:type="dxa"/>
            <w:vAlign w:val="center"/>
          </w:tcPr>
          <w:p w14:paraId="125D3665" w14:textId="77777777" w:rsidR="007067CA" w:rsidRDefault="00000000">
            <w:r>
              <w:t>1280 x 853</w:t>
            </w:r>
          </w:p>
        </w:tc>
        <w:tc>
          <w:tcPr>
            <w:tcW w:w="1754" w:type="dxa"/>
            <w:vAlign w:val="center"/>
          </w:tcPr>
          <w:p w14:paraId="1CFC7884" w14:textId="77777777" w:rsidR="007067CA" w:rsidRDefault="00000000">
            <w:r>
              <w:t>148.36 KB</w:t>
            </w:r>
          </w:p>
        </w:tc>
        <w:tc>
          <w:tcPr>
            <w:tcW w:w="2656" w:type="dxa"/>
            <w:vAlign w:val="center"/>
          </w:tcPr>
          <w:p w14:paraId="1CA81FCB" w14:textId="77777777" w:rsidR="007067CA" w:rsidRDefault="00000000">
            <w:r>
              <w:t>JPG</w:t>
            </w:r>
          </w:p>
        </w:tc>
        <w:tc>
          <w:tcPr>
            <w:tcW w:w="5238" w:type="dxa"/>
            <w:vAlign w:val="center"/>
          </w:tcPr>
          <w:p w14:paraId="78D87F4A" w14:textId="77777777" w:rsidR="007067CA" w:rsidRPr="00046C7E" w:rsidRDefault="00000000">
            <w:pPr>
              <w:rPr>
                <w:lang w:val="es-MX"/>
              </w:rPr>
            </w:pPr>
            <w:r w:rsidRPr="00046C7E">
              <w:rPr>
                <w:lang w:val="es-MX"/>
              </w:rPr>
              <w:t>Sección Métodos de trabajo / Planeación</w:t>
            </w:r>
          </w:p>
        </w:tc>
      </w:tr>
      <w:tr w:rsidR="007067CA" w:rsidRPr="00046C7E" w14:paraId="04269834" w14:textId="77777777" w:rsidTr="00046C7E">
        <w:trPr>
          <w:trHeight w:val="440"/>
        </w:trPr>
        <w:tc>
          <w:tcPr>
            <w:tcW w:w="3483" w:type="dxa"/>
            <w:vAlign w:val="center"/>
          </w:tcPr>
          <w:p w14:paraId="007D3E5C" w14:textId="77777777" w:rsidR="007067CA" w:rsidRDefault="00000000">
            <w:r>
              <w:t>estudiante-profesional-retrato.jpg</w:t>
            </w:r>
          </w:p>
        </w:tc>
        <w:tc>
          <w:tcPr>
            <w:tcW w:w="1485" w:type="dxa"/>
            <w:vAlign w:val="center"/>
          </w:tcPr>
          <w:p w14:paraId="5FCDFD20" w14:textId="77777777" w:rsidR="007067CA" w:rsidRDefault="00000000">
            <w:r>
              <w:t>1280 x 853</w:t>
            </w:r>
          </w:p>
        </w:tc>
        <w:tc>
          <w:tcPr>
            <w:tcW w:w="1754" w:type="dxa"/>
            <w:vAlign w:val="center"/>
          </w:tcPr>
          <w:p w14:paraId="7C74AD2F" w14:textId="77777777" w:rsidR="007067CA" w:rsidRDefault="00000000">
            <w:r>
              <w:t>126.81 KB</w:t>
            </w:r>
          </w:p>
        </w:tc>
        <w:tc>
          <w:tcPr>
            <w:tcW w:w="2656" w:type="dxa"/>
            <w:vAlign w:val="center"/>
          </w:tcPr>
          <w:p w14:paraId="2324D358" w14:textId="77777777" w:rsidR="007067CA" w:rsidRDefault="00000000">
            <w:r>
              <w:t>JPG</w:t>
            </w:r>
          </w:p>
        </w:tc>
        <w:tc>
          <w:tcPr>
            <w:tcW w:w="5238" w:type="dxa"/>
            <w:vAlign w:val="center"/>
          </w:tcPr>
          <w:p w14:paraId="56CCA6C4" w14:textId="77777777" w:rsidR="007067CA" w:rsidRPr="00046C7E" w:rsidRDefault="00000000">
            <w:pPr>
              <w:rPr>
                <w:lang w:val="es-MX"/>
              </w:rPr>
            </w:pPr>
            <w:r w:rsidRPr="00046C7E">
              <w:rPr>
                <w:lang w:val="es-MX"/>
              </w:rPr>
              <w:t>Perfil o presentación del equipo</w:t>
            </w:r>
          </w:p>
        </w:tc>
      </w:tr>
      <w:tr w:rsidR="007067CA" w14:paraId="67960BB0" w14:textId="77777777" w:rsidTr="00046C7E">
        <w:trPr>
          <w:trHeight w:val="440"/>
        </w:trPr>
        <w:tc>
          <w:tcPr>
            <w:tcW w:w="3483" w:type="dxa"/>
            <w:vAlign w:val="center"/>
          </w:tcPr>
          <w:p w14:paraId="57A9C50D" w14:textId="77777777" w:rsidR="007067CA" w:rsidRDefault="00000000">
            <w:r>
              <w:t>aula-moderna-sillas.jpg</w:t>
            </w:r>
          </w:p>
        </w:tc>
        <w:tc>
          <w:tcPr>
            <w:tcW w:w="1485" w:type="dxa"/>
            <w:vAlign w:val="center"/>
          </w:tcPr>
          <w:p w14:paraId="26F96C79" w14:textId="77777777" w:rsidR="007067CA" w:rsidRDefault="00000000">
            <w:r>
              <w:t>1280 x 853</w:t>
            </w:r>
          </w:p>
        </w:tc>
        <w:tc>
          <w:tcPr>
            <w:tcW w:w="1754" w:type="dxa"/>
            <w:vAlign w:val="center"/>
          </w:tcPr>
          <w:p w14:paraId="49C33540" w14:textId="77777777" w:rsidR="007067CA" w:rsidRDefault="00000000">
            <w:r>
              <w:t>138.69 KB</w:t>
            </w:r>
          </w:p>
        </w:tc>
        <w:tc>
          <w:tcPr>
            <w:tcW w:w="2656" w:type="dxa"/>
            <w:vAlign w:val="center"/>
          </w:tcPr>
          <w:p w14:paraId="60DEA32D" w14:textId="77777777" w:rsidR="007067CA" w:rsidRDefault="00000000">
            <w:r>
              <w:t>JPG</w:t>
            </w:r>
          </w:p>
        </w:tc>
        <w:tc>
          <w:tcPr>
            <w:tcW w:w="5238" w:type="dxa"/>
            <w:vAlign w:val="center"/>
          </w:tcPr>
          <w:p w14:paraId="5826E7C3" w14:textId="77777777" w:rsidR="007067CA" w:rsidRDefault="00000000">
            <w:r>
              <w:t xml:space="preserve">Sección </w:t>
            </w:r>
            <w:proofErr w:type="spellStart"/>
            <w:r>
              <w:t>Instalaciones</w:t>
            </w:r>
            <w:proofErr w:type="spellEnd"/>
            <w:r>
              <w:t xml:space="preserve"> / </w:t>
            </w:r>
            <w:proofErr w:type="spellStart"/>
            <w:r>
              <w:t>Ambiente</w:t>
            </w:r>
            <w:proofErr w:type="spellEnd"/>
            <w:r>
              <w:t xml:space="preserve"> escolar</w:t>
            </w:r>
          </w:p>
        </w:tc>
      </w:tr>
      <w:tr w:rsidR="007067CA" w14:paraId="4195878E" w14:textId="77777777" w:rsidTr="00046C7E">
        <w:trPr>
          <w:trHeight w:val="368"/>
        </w:trPr>
        <w:tc>
          <w:tcPr>
            <w:tcW w:w="3483" w:type="dxa"/>
            <w:vAlign w:val="center"/>
          </w:tcPr>
          <w:p w14:paraId="024B55B4" w14:textId="77777777" w:rsidR="007067CA" w:rsidRDefault="00000000">
            <w:r>
              <w:t>espacio-colaborativo-estudio.jpg</w:t>
            </w:r>
          </w:p>
        </w:tc>
        <w:tc>
          <w:tcPr>
            <w:tcW w:w="1485" w:type="dxa"/>
            <w:vAlign w:val="center"/>
          </w:tcPr>
          <w:p w14:paraId="1F238A0C" w14:textId="77777777" w:rsidR="007067CA" w:rsidRDefault="00000000">
            <w:r>
              <w:t>1280 x 853</w:t>
            </w:r>
          </w:p>
        </w:tc>
        <w:tc>
          <w:tcPr>
            <w:tcW w:w="1754" w:type="dxa"/>
            <w:vAlign w:val="center"/>
          </w:tcPr>
          <w:p w14:paraId="3173B5EB" w14:textId="77777777" w:rsidR="007067CA" w:rsidRDefault="00000000">
            <w:r>
              <w:t>206.18 KB</w:t>
            </w:r>
          </w:p>
        </w:tc>
        <w:tc>
          <w:tcPr>
            <w:tcW w:w="2656" w:type="dxa"/>
            <w:vAlign w:val="center"/>
          </w:tcPr>
          <w:p w14:paraId="3F16D4C2" w14:textId="77777777" w:rsidR="007067CA" w:rsidRDefault="00000000">
            <w:r>
              <w:t>JPG</w:t>
            </w:r>
          </w:p>
        </w:tc>
        <w:tc>
          <w:tcPr>
            <w:tcW w:w="5238" w:type="dxa"/>
            <w:vAlign w:val="center"/>
          </w:tcPr>
          <w:p w14:paraId="69ECEEE4" w14:textId="77777777" w:rsidR="007067CA" w:rsidRDefault="00000000">
            <w:r>
              <w:t xml:space="preserve">Página principal / </w:t>
            </w:r>
            <w:proofErr w:type="spellStart"/>
            <w:r>
              <w:t>Colaboración</w:t>
            </w:r>
            <w:proofErr w:type="spellEnd"/>
          </w:p>
        </w:tc>
      </w:tr>
      <w:tr w:rsidR="007067CA" w14:paraId="37DF0DA9" w14:textId="77777777" w:rsidTr="00046C7E">
        <w:trPr>
          <w:trHeight w:val="368"/>
        </w:trPr>
        <w:tc>
          <w:tcPr>
            <w:tcW w:w="3483" w:type="dxa"/>
            <w:vAlign w:val="center"/>
          </w:tcPr>
          <w:p w14:paraId="207E2D8D" w14:textId="77777777" w:rsidR="007067CA" w:rsidRPr="00046C7E" w:rsidRDefault="00000000">
            <w:pPr>
              <w:rPr>
                <w:lang w:val="es-MX"/>
              </w:rPr>
            </w:pPr>
            <w:r w:rsidRPr="00046C7E">
              <w:rPr>
                <w:lang w:val="es-MX"/>
              </w:rPr>
              <w:t>material-de-estudio-lentes.jpg</w:t>
            </w:r>
          </w:p>
        </w:tc>
        <w:tc>
          <w:tcPr>
            <w:tcW w:w="1485" w:type="dxa"/>
            <w:vAlign w:val="center"/>
          </w:tcPr>
          <w:p w14:paraId="23A64155" w14:textId="77777777" w:rsidR="007067CA" w:rsidRDefault="00000000">
            <w:r>
              <w:t>1280 x 808</w:t>
            </w:r>
          </w:p>
        </w:tc>
        <w:tc>
          <w:tcPr>
            <w:tcW w:w="1754" w:type="dxa"/>
            <w:vAlign w:val="center"/>
          </w:tcPr>
          <w:p w14:paraId="3C251BD1" w14:textId="77777777" w:rsidR="007067CA" w:rsidRDefault="00000000">
            <w:r>
              <w:t>99.80 KB</w:t>
            </w:r>
          </w:p>
        </w:tc>
        <w:tc>
          <w:tcPr>
            <w:tcW w:w="2656" w:type="dxa"/>
            <w:vAlign w:val="center"/>
          </w:tcPr>
          <w:p w14:paraId="76A8F4C4" w14:textId="77777777" w:rsidR="007067CA" w:rsidRDefault="00000000">
            <w:r>
              <w:t>JPG</w:t>
            </w:r>
          </w:p>
        </w:tc>
        <w:tc>
          <w:tcPr>
            <w:tcW w:w="5238" w:type="dxa"/>
            <w:vAlign w:val="center"/>
          </w:tcPr>
          <w:p w14:paraId="4AC30D39" w14:textId="77777777" w:rsidR="007067CA" w:rsidRDefault="00000000">
            <w:proofErr w:type="spellStart"/>
            <w:r>
              <w:t>Recursos</w:t>
            </w:r>
            <w:proofErr w:type="spellEnd"/>
            <w:r>
              <w:t xml:space="preserve"> de </w:t>
            </w:r>
            <w:proofErr w:type="spellStart"/>
            <w:r>
              <w:t>aprendizaje</w:t>
            </w:r>
            <w:proofErr w:type="spellEnd"/>
            <w:r>
              <w:t xml:space="preserve"> / Blog</w:t>
            </w:r>
          </w:p>
        </w:tc>
      </w:tr>
      <w:tr w:rsidR="007067CA" w14:paraId="23A24659" w14:textId="77777777" w:rsidTr="00046C7E">
        <w:trPr>
          <w:trHeight w:val="368"/>
        </w:trPr>
        <w:tc>
          <w:tcPr>
            <w:tcW w:w="3483" w:type="dxa"/>
            <w:vAlign w:val="center"/>
          </w:tcPr>
          <w:p w14:paraId="031BF0F4" w14:textId="77777777" w:rsidR="007067CA" w:rsidRDefault="00000000">
            <w:r>
              <w:t>oficina-trabajo-digital.jpg</w:t>
            </w:r>
          </w:p>
        </w:tc>
        <w:tc>
          <w:tcPr>
            <w:tcW w:w="1485" w:type="dxa"/>
            <w:vAlign w:val="center"/>
          </w:tcPr>
          <w:p w14:paraId="61F76AF9" w14:textId="77777777" w:rsidR="007067CA" w:rsidRDefault="00000000">
            <w:r>
              <w:t>1280 x 770</w:t>
            </w:r>
          </w:p>
        </w:tc>
        <w:tc>
          <w:tcPr>
            <w:tcW w:w="1754" w:type="dxa"/>
            <w:vAlign w:val="center"/>
          </w:tcPr>
          <w:p w14:paraId="6BCFC459" w14:textId="77777777" w:rsidR="007067CA" w:rsidRDefault="00000000">
            <w:r>
              <w:t>139.92 KB</w:t>
            </w:r>
          </w:p>
        </w:tc>
        <w:tc>
          <w:tcPr>
            <w:tcW w:w="2656" w:type="dxa"/>
            <w:vAlign w:val="center"/>
          </w:tcPr>
          <w:p w14:paraId="1CAC7EC6" w14:textId="77777777" w:rsidR="007067CA" w:rsidRDefault="00000000">
            <w:r>
              <w:t>JPG</w:t>
            </w:r>
          </w:p>
        </w:tc>
        <w:tc>
          <w:tcPr>
            <w:tcW w:w="5238" w:type="dxa"/>
            <w:vAlign w:val="center"/>
          </w:tcPr>
          <w:p w14:paraId="20882FE6" w14:textId="77777777" w:rsidR="007067CA" w:rsidRDefault="00000000">
            <w:r>
              <w:t xml:space="preserve">Servicios </w:t>
            </w:r>
            <w:proofErr w:type="spellStart"/>
            <w:r>
              <w:t>digitales</w:t>
            </w:r>
            <w:proofErr w:type="spellEnd"/>
            <w:r>
              <w:t xml:space="preserve"> / </w:t>
            </w:r>
            <w:proofErr w:type="spellStart"/>
            <w:r>
              <w:t>Tecnología</w:t>
            </w:r>
            <w:proofErr w:type="spellEnd"/>
          </w:p>
        </w:tc>
      </w:tr>
      <w:tr w:rsidR="007067CA" w14:paraId="7138E82B" w14:textId="77777777" w:rsidTr="00046C7E">
        <w:trPr>
          <w:trHeight w:val="368"/>
        </w:trPr>
        <w:tc>
          <w:tcPr>
            <w:tcW w:w="3483" w:type="dxa"/>
            <w:vAlign w:val="center"/>
          </w:tcPr>
          <w:p w14:paraId="23719C3A" w14:textId="77777777" w:rsidR="007067CA" w:rsidRPr="00046C7E" w:rsidRDefault="00000000">
            <w:pPr>
              <w:rPr>
                <w:lang w:val="es-MX"/>
              </w:rPr>
            </w:pPr>
            <w:r w:rsidRPr="00046C7E">
              <w:rPr>
                <w:lang w:val="es-MX"/>
              </w:rPr>
              <w:t>mesa-de-trabajo-materiales.jpg</w:t>
            </w:r>
          </w:p>
        </w:tc>
        <w:tc>
          <w:tcPr>
            <w:tcW w:w="1485" w:type="dxa"/>
            <w:vAlign w:val="center"/>
          </w:tcPr>
          <w:p w14:paraId="58831304" w14:textId="77777777" w:rsidR="007067CA" w:rsidRDefault="00000000">
            <w:r>
              <w:t>1280 x 1920</w:t>
            </w:r>
          </w:p>
        </w:tc>
        <w:tc>
          <w:tcPr>
            <w:tcW w:w="1754" w:type="dxa"/>
            <w:vAlign w:val="center"/>
          </w:tcPr>
          <w:p w14:paraId="377D7844" w14:textId="77777777" w:rsidR="007067CA" w:rsidRDefault="00000000">
            <w:r>
              <w:t>177.00 KB</w:t>
            </w:r>
          </w:p>
        </w:tc>
        <w:tc>
          <w:tcPr>
            <w:tcW w:w="2656" w:type="dxa"/>
            <w:vAlign w:val="center"/>
          </w:tcPr>
          <w:p w14:paraId="637B8D30" w14:textId="77777777" w:rsidR="007067CA" w:rsidRDefault="00000000">
            <w:r>
              <w:t>JPG</w:t>
            </w:r>
          </w:p>
        </w:tc>
        <w:tc>
          <w:tcPr>
            <w:tcW w:w="5238" w:type="dxa"/>
            <w:vAlign w:val="center"/>
          </w:tcPr>
          <w:p w14:paraId="15E44507" w14:textId="77777777" w:rsidR="007067CA" w:rsidRDefault="00000000">
            <w:r>
              <w:t xml:space="preserve">Galería / </w:t>
            </w:r>
            <w:proofErr w:type="spellStart"/>
            <w:r>
              <w:t>Proyectos</w:t>
            </w:r>
            <w:proofErr w:type="spellEnd"/>
          </w:p>
        </w:tc>
      </w:tr>
      <w:tr w:rsidR="007067CA" w:rsidRPr="00046C7E" w14:paraId="0E7C28C7" w14:textId="77777777" w:rsidTr="00046C7E">
        <w:trPr>
          <w:trHeight w:val="458"/>
        </w:trPr>
        <w:tc>
          <w:tcPr>
            <w:tcW w:w="3483" w:type="dxa"/>
            <w:vAlign w:val="center"/>
          </w:tcPr>
          <w:p w14:paraId="2F2FB687" w14:textId="77777777" w:rsidR="007067CA" w:rsidRDefault="00000000">
            <w:r>
              <w:t>equipo-colaborando-proyecto.jpg</w:t>
            </w:r>
          </w:p>
        </w:tc>
        <w:tc>
          <w:tcPr>
            <w:tcW w:w="1485" w:type="dxa"/>
            <w:vAlign w:val="center"/>
          </w:tcPr>
          <w:p w14:paraId="547A2B17" w14:textId="77777777" w:rsidR="007067CA" w:rsidRDefault="00000000">
            <w:r>
              <w:t>1280 x 807</w:t>
            </w:r>
          </w:p>
        </w:tc>
        <w:tc>
          <w:tcPr>
            <w:tcW w:w="1754" w:type="dxa"/>
            <w:vAlign w:val="center"/>
          </w:tcPr>
          <w:p w14:paraId="6DD3E739" w14:textId="77777777" w:rsidR="007067CA" w:rsidRDefault="00000000">
            <w:r>
              <w:t>192.61 KB</w:t>
            </w:r>
          </w:p>
        </w:tc>
        <w:tc>
          <w:tcPr>
            <w:tcW w:w="2656" w:type="dxa"/>
            <w:vAlign w:val="center"/>
          </w:tcPr>
          <w:p w14:paraId="755A55B0" w14:textId="77777777" w:rsidR="007067CA" w:rsidRDefault="00000000">
            <w:r>
              <w:t>JPG</w:t>
            </w:r>
          </w:p>
        </w:tc>
        <w:tc>
          <w:tcPr>
            <w:tcW w:w="5238" w:type="dxa"/>
            <w:vAlign w:val="center"/>
          </w:tcPr>
          <w:p w14:paraId="25963501" w14:textId="77777777" w:rsidR="007067CA" w:rsidRPr="00046C7E" w:rsidRDefault="00000000">
            <w:pPr>
              <w:rPr>
                <w:lang w:val="es-MX"/>
              </w:rPr>
            </w:pPr>
            <w:r w:rsidRPr="00046C7E">
              <w:rPr>
                <w:lang w:val="es-MX"/>
              </w:rPr>
              <w:t>Sección Nosotros / Trabajo en equipo</w:t>
            </w:r>
          </w:p>
        </w:tc>
      </w:tr>
      <w:tr w:rsidR="007067CA" w14:paraId="1E86F3F9" w14:textId="77777777" w:rsidTr="00046C7E">
        <w:trPr>
          <w:trHeight w:val="458"/>
        </w:trPr>
        <w:tc>
          <w:tcPr>
            <w:tcW w:w="3483" w:type="dxa"/>
            <w:vAlign w:val="center"/>
          </w:tcPr>
          <w:p w14:paraId="4C3523B9" w14:textId="77777777" w:rsidR="007067CA" w:rsidRDefault="00000000">
            <w:r>
              <w:t>persona-trabajando-escritorio.jpg</w:t>
            </w:r>
          </w:p>
        </w:tc>
        <w:tc>
          <w:tcPr>
            <w:tcW w:w="1485" w:type="dxa"/>
            <w:vAlign w:val="center"/>
          </w:tcPr>
          <w:p w14:paraId="2DA84A59" w14:textId="77777777" w:rsidR="007067CA" w:rsidRDefault="00000000">
            <w:r>
              <w:t>1280 x 853</w:t>
            </w:r>
          </w:p>
        </w:tc>
        <w:tc>
          <w:tcPr>
            <w:tcW w:w="1754" w:type="dxa"/>
            <w:vAlign w:val="center"/>
          </w:tcPr>
          <w:p w14:paraId="2C38FF84" w14:textId="77777777" w:rsidR="007067CA" w:rsidRDefault="00000000">
            <w:r>
              <w:t>87.30 KB</w:t>
            </w:r>
          </w:p>
        </w:tc>
        <w:tc>
          <w:tcPr>
            <w:tcW w:w="2656" w:type="dxa"/>
            <w:vAlign w:val="center"/>
          </w:tcPr>
          <w:p w14:paraId="21AF33DC" w14:textId="77777777" w:rsidR="007067CA" w:rsidRDefault="00000000">
            <w:r>
              <w:t>JPG</w:t>
            </w:r>
          </w:p>
        </w:tc>
        <w:tc>
          <w:tcPr>
            <w:tcW w:w="5238" w:type="dxa"/>
            <w:vAlign w:val="center"/>
          </w:tcPr>
          <w:p w14:paraId="59654EA5" w14:textId="77777777" w:rsidR="007067CA" w:rsidRDefault="00000000">
            <w:r>
              <w:t>Estudio individual / Tips académicos</w:t>
            </w:r>
          </w:p>
        </w:tc>
      </w:tr>
      <w:tr w:rsidR="007067CA" w14:paraId="7CE071C8" w14:textId="77777777" w:rsidTr="00046C7E">
        <w:trPr>
          <w:trHeight w:val="458"/>
        </w:trPr>
        <w:tc>
          <w:tcPr>
            <w:tcW w:w="3483" w:type="dxa"/>
            <w:vAlign w:val="center"/>
          </w:tcPr>
          <w:p w14:paraId="3A4A5DBE" w14:textId="77777777" w:rsidR="007067CA" w:rsidRPr="00046C7E" w:rsidRDefault="00000000">
            <w:pPr>
              <w:rPr>
                <w:lang w:val="es-MX"/>
              </w:rPr>
            </w:pPr>
            <w:r w:rsidRPr="00046C7E">
              <w:rPr>
                <w:lang w:val="es-MX"/>
              </w:rPr>
              <w:t>area-de-trabajo-organizada.jpg</w:t>
            </w:r>
          </w:p>
        </w:tc>
        <w:tc>
          <w:tcPr>
            <w:tcW w:w="1485" w:type="dxa"/>
            <w:vAlign w:val="center"/>
          </w:tcPr>
          <w:p w14:paraId="51FB0409" w14:textId="77777777" w:rsidR="007067CA" w:rsidRDefault="00000000">
            <w:r>
              <w:t>1280 x 853</w:t>
            </w:r>
          </w:p>
        </w:tc>
        <w:tc>
          <w:tcPr>
            <w:tcW w:w="1754" w:type="dxa"/>
            <w:vAlign w:val="center"/>
          </w:tcPr>
          <w:p w14:paraId="25D6A816" w14:textId="77777777" w:rsidR="007067CA" w:rsidRDefault="00000000">
            <w:r>
              <w:t>119.51 KB</w:t>
            </w:r>
          </w:p>
        </w:tc>
        <w:tc>
          <w:tcPr>
            <w:tcW w:w="2656" w:type="dxa"/>
            <w:vAlign w:val="center"/>
          </w:tcPr>
          <w:p w14:paraId="36FB0D2A" w14:textId="77777777" w:rsidR="007067CA" w:rsidRDefault="00000000">
            <w:r>
              <w:t>JPG</w:t>
            </w:r>
          </w:p>
        </w:tc>
        <w:tc>
          <w:tcPr>
            <w:tcW w:w="5238" w:type="dxa"/>
            <w:vAlign w:val="center"/>
          </w:tcPr>
          <w:p w14:paraId="5834CE70" w14:textId="77777777" w:rsidR="007067CA" w:rsidRDefault="00000000">
            <w:r>
              <w:t>Organización / Ambientes de estudio</w:t>
            </w:r>
          </w:p>
        </w:tc>
      </w:tr>
    </w:tbl>
    <w:p w14:paraId="4979F05B" w14:textId="77777777" w:rsidR="00A97527" w:rsidRDefault="00A97527"/>
    <w:sectPr w:rsidR="00A97527" w:rsidSect="00046C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099301">
    <w:abstractNumId w:val="8"/>
  </w:num>
  <w:num w:numId="2" w16cid:durableId="1240673461">
    <w:abstractNumId w:val="6"/>
  </w:num>
  <w:num w:numId="3" w16cid:durableId="334499996">
    <w:abstractNumId w:val="5"/>
  </w:num>
  <w:num w:numId="4" w16cid:durableId="91824664">
    <w:abstractNumId w:val="4"/>
  </w:num>
  <w:num w:numId="5" w16cid:durableId="497698980">
    <w:abstractNumId w:val="7"/>
  </w:num>
  <w:num w:numId="6" w16cid:durableId="1647005153">
    <w:abstractNumId w:val="3"/>
  </w:num>
  <w:num w:numId="7" w16cid:durableId="1502700685">
    <w:abstractNumId w:val="2"/>
  </w:num>
  <w:num w:numId="8" w16cid:durableId="206727696">
    <w:abstractNumId w:val="1"/>
  </w:num>
  <w:num w:numId="9" w16cid:durableId="12597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C7E"/>
    <w:rsid w:val="0006063C"/>
    <w:rsid w:val="0015074B"/>
    <w:rsid w:val="0024116C"/>
    <w:rsid w:val="0029639D"/>
    <w:rsid w:val="00326F90"/>
    <w:rsid w:val="007067CA"/>
    <w:rsid w:val="00A975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D2869"/>
  <w14:defaultImageDpi w14:val="300"/>
  <w15:docId w15:val="{38E33D7A-21EE-46A1-9C97-6C115EDE1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5">
    <w:name w:val="Plain Table 5"/>
    <w:basedOn w:val="Tablanormal"/>
    <w:uiPriority w:val="99"/>
    <w:rsid w:val="00046C7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046C7E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046C7E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clara">
    <w:name w:val="Grid Table Light"/>
    <w:basedOn w:val="Tablanormal"/>
    <w:uiPriority w:val="99"/>
    <w:rsid w:val="00046C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Ochoa</cp:lastModifiedBy>
  <cp:revision>2</cp:revision>
  <dcterms:created xsi:type="dcterms:W3CDTF">2025-11-19T16:31:00Z</dcterms:created>
  <dcterms:modified xsi:type="dcterms:W3CDTF">2025-11-19T16:31:00Z</dcterms:modified>
  <cp:category/>
</cp:coreProperties>
</file>