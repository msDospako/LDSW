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471710206"/>
        <w:docPartObj>
          <w:docPartGallery w:val="Cover Pages"/>
          <w:docPartUnique/>
        </w:docPartObj>
      </w:sdtPr>
      <w:sdtEndPr>
        <w:rPr>
          <w:sz w:val="22"/>
          <w:lang w:val="es-MX"/>
        </w:rPr>
      </w:sdtEndPr>
      <w:sdtContent>
        <w:p w14:paraId="24658578" w14:textId="05CD30F9" w:rsidR="00FD6589" w:rsidRDefault="00FD6589">
          <w:pPr>
            <w:pStyle w:val="Sinespaciado"/>
            <w:rPr>
              <w:sz w:val="2"/>
            </w:rPr>
          </w:pPr>
        </w:p>
        <w:p w14:paraId="65BE0AB5" w14:textId="77777777" w:rsidR="00FD6589" w:rsidRDefault="00FD658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ADB1D9" wp14:editId="108CA17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AFA5942" w14:textId="1ADD71B1" w:rsidR="00FD6589" w:rsidRDefault="00FD6589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SPRINT Final inventario</w:t>
                                    </w:r>
                                  </w:p>
                                </w:sdtContent>
                              </w:sdt>
                              <w:p w14:paraId="313EFEF6" w14:textId="2FACED5E" w:rsidR="00FD6589" w:rsidRDefault="00FD6589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Proyecto 2</w:t>
                                    </w:r>
                                  </w:sdtContent>
                                </w:sdt>
                                <w:r w:rsidRPr="00FD6589">
                                  <w:rPr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p w14:paraId="58C7EFDE" w14:textId="77777777" w:rsidR="00FD6589" w:rsidRDefault="00FD658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6ADB1D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AFA5942" w14:textId="1ADD71B1" w:rsidR="00FD6589" w:rsidRDefault="00FD6589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SPRINT Final inventario</w:t>
                              </w:r>
                            </w:p>
                          </w:sdtContent>
                        </w:sdt>
                        <w:p w14:paraId="313EFEF6" w14:textId="2FACED5E" w:rsidR="00FD6589" w:rsidRDefault="00FD6589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Proyecto 2</w:t>
                              </w:r>
                            </w:sdtContent>
                          </w:sdt>
                          <w:r w:rsidRPr="00FD6589">
                            <w:rPr>
                              <w:lang w:val="en-GB"/>
                            </w:rPr>
                            <w:t xml:space="preserve"> </w:t>
                          </w:r>
                        </w:p>
                        <w:p w14:paraId="58C7EFDE" w14:textId="77777777" w:rsidR="00FD6589" w:rsidRDefault="00FD658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E1BC8BE" wp14:editId="0AF111C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153B8B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445A75" wp14:editId="224F1FC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5FDBF2" w14:textId="4CFA87D4" w:rsidR="00FD6589" w:rsidRDefault="00FD6589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Jose Francisco Ochoa Ornelas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385D18B" w14:textId="6D423DC7" w:rsidR="00FD6589" w:rsidRDefault="00FD658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LDSW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445A75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75FDBF2" w14:textId="4CFA87D4" w:rsidR="00FD6589" w:rsidRDefault="00FD6589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Jose Francisco Ochoa Ornelas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385D18B" w14:textId="6D423DC7" w:rsidR="00FD6589" w:rsidRDefault="00FD658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LDSW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C752984" w14:textId="73C36A00" w:rsidR="00FD6589" w:rsidRDefault="00FD658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MX"/>
            </w:rPr>
          </w:pPr>
          <w:r>
            <w:rPr>
              <w:lang w:val="es-MX"/>
            </w:rPr>
            <w:br w:type="page"/>
          </w:r>
        </w:p>
      </w:sdtContent>
    </w:sdt>
    <w:p w14:paraId="073A4C0F" w14:textId="49FD7B6F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lastRenderedPageBreak/>
        <w:t>Índice</w:t>
      </w:r>
    </w:p>
    <w:p w14:paraId="62849238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1. Bitácora con Retrospectiva del Equipo</w:t>
      </w:r>
      <w:r w:rsidRPr="00FD6589">
        <w:rPr>
          <w:lang w:val="es-MX"/>
        </w:rPr>
        <w:br/>
        <w:t>2. Mejoras Sugeridas</w:t>
      </w:r>
      <w:r w:rsidRPr="00FD6589">
        <w:rPr>
          <w:lang w:val="es-MX"/>
        </w:rPr>
        <w:br/>
        <w:t>3. Reporte de Roles</w:t>
      </w:r>
      <w:r w:rsidRPr="00FD6589">
        <w:rPr>
          <w:lang w:val="es-MX"/>
        </w:rPr>
        <w:br/>
        <w:t>4. Enlace a Repositorio GitHub</w:t>
      </w:r>
      <w:r w:rsidRPr="00FD6589">
        <w:rPr>
          <w:lang w:val="es-MX"/>
        </w:rPr>
        <w:br/>
        <w:t>5. Backlog del Sprint Final</w:t>
      </w:r>
      <w:r w:rsidRPr="00FD6589">
        <w:rPr>
          <w:lang w:val="es-MX"/>
        </w:rPr>
        <w:br/>
        <w:t>6. Sprint Final – Planificación Académica</w:t>
      </w:r>
      <w:r w:rsidRPr="00FD6589">
        <w:rPr>
          <w:lang w:val="es-MX"/>
        </w:rPr>
        <w:br/>
      </w:r>
    </w:p>
    <w:p w14:paraId="12EA6615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t>1. Bitácora con Retrospectiva del Equipo</w:t>
      </w:r>
    </w:p>
    <w:p w14:paraId="455AF125" w14:textId="77777777" w:rsidR="00E10DB0" w:rsidRPr="00FD6589" w:rsidRDefault="00000000">
      <w:pPr>
        <w:pStyle w:val="Ttulo2"/>
        <w:rPr>
          <w:lang w:val="es-MX"/>
        </w:rPr>
      </w:pPr>
      <w:proofErr w:type="spellStart"/>
      <w:r w:rsidRPr="00FD6589">
        <w:rPr>
          <w:lang w:val="es-MX"/>
        </w:rPr>
        <w:t>Product</w:t>
      </w:r>
      <w:proofErr w:type="spellEnd"/>
      <w:r w:rsidRPr="00FD6589">
        <w:rPr>
          <w:lang w:val="es-MX"/>
        </w:rPr>
        <w:t xml:space="preserve"> </w:t>
      </w:r>
      <w:proofErr w:type="spellStart"/>
      <w:r w:rsidRPr="00FD6589">
        <w:rPr>
          <w:lang w:val="es-MX"/>
        </w:rPr>
        <w:t>Owner</w:t>
      </w:r>
      <w:proofErr w:type="spellEnd"/>
      <w:r w:rsidRPr="00FD6589">
        <w:rPr>
          <w:lang w:val="es-MX"/>
        </w:rPr>
        <w:t xml:space="preserve"> – Martha Patricia </w:t>
      </w:r>
      <w:proofErr w:type="spellStart"/>
      <w:r w:rsidRPr="00FD6589">
        <w:rPr>
          <w:lang w:val="es-MX"/>
        </w:rPr>
        <w:t>Arquieta</w:t>
      </w:r>
      <w:proofErr w:type="spellEnd"/>
    </w:p>
    <w:p w14:paraId="4CE1F726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La PO lideró la validación final del proyecto, revisando estética, coherencia visual y cumplimiento académico. Destacó su aporte en la aprobación de entregables y en la definición del cierre del Sprint.</w:t>
      </w:r>
    </w:p>
    <w:p w14:paraId="13D35D6D" w14:textId="77777777" w:rsidR="00E10DB0" w:rsidRPr="00FD6589" w:rsidRDefault="00000000">
      <w:pPr>
        <w:pStyle w:val="Ttulo2"/>
        <w:rPr>
          <w:lang w:val="es-MX"/>
        </w:rPr>
      </w:pPr>
      <w:r w:rsidRPr="00FD6589">
        <w:rPr>
          <w:lang w:val="es-MX"/>
        </w:rPr>
        <w:t xml:space="preserve">Scrum </w:t>
      </w:r>
      <w:proofErr w:type="gramStart"/>
      <w:r w:rsidRPr="00FD6589">
        <w:rPr>
          <w:lang w:val="es-MX"/>
        </w:rPr>
        <w:t>Master</w:t>
      </w:r>
      <w:proofErr w:type="gramEnd"/>
      <w:r w:rsidRPr="00FD6589">
        <w:rPr>
          <w:lang w:val="es-MX"/>
        </w:rPr>
        <w:t xml:space="preserve"> – </w:t>
      </w:r>
      <w:proofErr w:type="spellStart"/>
      <w:r w:rsidRPr="00FD6589">
        <w:rPr>
          <w:lang w:val="es-MX"/>
        </w:rPr>
        <w:t>Addanelli</w:t>
      </w:r>
      <w:proofErr w:type="spellEnd"/>
      <w:r w:rsidRPr="00FD6589">
        <w:rPr>
          <w:lang w:val="es-MX"/>
        </w:rPr>
        <w:t xml:space="preserve"> </w:t>
      </w:r>
      <w:proofErr w:type="spellStart"/>
      <w:r w:rsidRPr="00FD6589">
        <w:rPr>
          <w:lang w:val="es-MX"/>
        </w:rPr>
        <w:t>Sascil</w:t>
      </w:r>
      <w:proofErr w:type="spellEnd"/>
    </w:p>
    <w:p w14:paraId="2EB3D24D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Coordinó reuniones, administró documentos y mantuvo el cumplimiento del marco SCRUM. Su retrospectiva se centra en la importancia de la organización documental y el seguimiento estructurado.</w:t>
      </w:r>
    </w:p>
    <w:p w14:paraId="43979430" w14:textId="77777777" w:rsidR="00E10DB0" w:rsidRPr="00FD6589" w:rsidRDefault="00000000">
      <w:pPr>
        <w:pStyle w:val="Ttulo2"/>
        <w:rPr>
          <w:lang w:val="es-MX"/>
        </w:rPr>
      </w:pPr>
      <w:r w:rsidRPr="00FD6589">
        <w:rPr>
          <w:lang w:val="es-MX"/>
        </w:rPr>
        <w:t xml:space="preserve">Scrum </w:t>
      </w:r>
      <w:proofErr w:type="spellStart"/>
      <w:r w:rsidRPr="00FD6589">
        <w:rPr>
          <w:lang w:val="es-MX"/>
        </w:rPr>
        <w:t>Developer</w:t>
      </w:r>
      <w:proofErr w:type="spellEnd"/>
      <w:r w:rsidRPr="00FD6589">
        <w:rPr>
          <w:lang w:val="es-MX"/>
        </w:rPr>
        <w:t xml:space="preserve"> – José Francisco Ochoa</w:t>
      </w:r>
    </w:p>
    <w:p w14:paraId="291CC277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 xml:space="preserve">Desarrolló los módulos </w:t>
      </w:r>
      <w:proofErr w:type="spellStart"/>
      <w:r w:rsidRPr="00FD6589">
        <w:rPr>
          <w:lang w:val="es-MX"/>
        </w:rPr>
        <w:t>front-end</w:t>
      </w:r>
      <w:proofErr w:type="spellEnd"/>
      <w:r w:rsidRPr="00FD6589">
        <w:rPr>
          <w:lang w:val="es-MX"/>
        </w:rPr>
        <w:t>, integró capturas, videos y estructura del repositorio. En retrospectiva, destaca el aprendizaje en documentación, optimización y control de versiones.</w:t>
      </w:r>
    </w:p>
    <w:p w14:paraId="4F5D1E94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t>2. Documento con las Mejoras Sugeridas</w:t>
      </w:r>
    </w:p>
    <w:p w14:paraId="426AFB51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 xml:space="preserve">• Ajuste de bordes y sombras del </w:t>
      </w:r>
      <w:proofErr w:type="spellStart"/>
      <w:r w:rsidRPr="00FD6589">
        <w:rPr>
          <w:lang w:val="es-MX"/>
        </w:rPr>
        <w:t>Dashboard</w:t>
      </w:r>
      <w:proofErr w:type="spellEnd"/>
      <w:r w:rsidRPr="00FD6589">
        <w:rPr>
          <w:lang w:val="es-MX"/>
        </w:rPr>
        <w:t>.</w:t>
      </w:r>
    </w:p>
    <w:p w14:paraId="1D382D51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Video de recorrido integrado a la evidencia.</w:t>
      </w:r>
    </w:p>
    <w:p w14:paraId="0F2F3C91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 xml:space="preserve">• Anexo con resumen de </w:t>
      </w:r>
      <w:proofErr w:type="spellStart"/>
      <w:r w:rsidRPr="00FD6589">
        <w:rPr>
          <w:lang w:val="es-MX"/>
        </w:rPr>
        <w:t>sprints</w:t>
      </w:r>
      <w:proofErr w:type="spellEnd"/>
      <w:r w:rsidRPr="00FD6589">
        <w:rPr>
          <w:lang w:val="es-MX"/>
        </w:rPr>
        <w:t xml:space="preserve"> previos.</w:t>
      </w:r>
    </w:p>
    <w:p w14:paraId="22334CBC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Correcciones de estilo, tipografía y espaciados.</w:t>
      </w:r>
    </w:p>
    <w:p w14:paraId="25139BC5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Organización final de evidencias y anexos.</w:t>
      </w:r>
    </w:p>
    <w:p w14:paraId="7C4B9560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Integración limpia en GitHub y documentación actualizada.</w:t>
      </w:r>
    </w:p>
    <w:p w14:paraId="7AAE88A5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lastRenderedPageBreak/>
        <w:t>3. Reporte de Roles Realizados</w:t>
      </w:r>
    </w:p>
    <w:p w14:paraId="14BD1D0D" w14:textId="77777777" w:rsidR="00E10DB0" w:rsidRPr="00FD6589" w:rsidRDefault="00000000">
      <w:pPr>
        <w:pStyle w:val="Ttulo2"/>
        <w:rPr>
          <w:lang w:val="es-MX"/>
        </w:rPr>
      </w:pPr>
      <w:proofErr w:type="spellStart"/>
      <w:r w:rsidRPr="00FD6589">
        <w:rPr>
          <w:lang w:val="es-MX"/>
        </w:rPr>
        <w:t>Product</w:t>
      </w:r>
      <w:proofErr w:type="spellEnd"/>
      <w:r w:rsidRPr="00FD6589">
        <w:rPr>
          <w:lang w:val="es-MX"/>
        </w:rPr>
        <w:t xml:space="preserve"> </w:t>
      </w:r>
      <w:proofErr w:type="spellStart"/>
      <w:r w:rsidRPr="00FD6589">
        <w:rPr>
          <w:lang w:val="es-MX"/>
        </w:rPr>
        <w:t>Owner</w:t>
      </w:r>
      <w:proofErr w:type="spellEnd"/>
      <w:r w:rsidRPr="00FD6589">
        <w:rPr>
          <w:lang w:val="es-MX"/>
        </w:rPr>
        <w:t xml:space="preserve"> (PO)</w:t>
      </w:r>
    </w:p>
    <w:p w14:paraId="36103FFC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Revisión final de documentos, estética y aprobación del cierre.</w:t>
      </w:r>
    </w:p>
    <w:p w14:paraId="28736C3B" w14:textId="77777777" w:rsidR="00E10DB0" w:rsidRPr="00FD6589" w:rsidRDefault="00000000">
      <w:pPr>
        <w:pStyle w:val="Ttulo2"/>
        <w:rPr>
          <w:lang w:val="es-MX"/>
        </w:rPr>
      </w:pPr>
      <w:r w:rsidRPr="00FD6589">
        <w:rPr>
          <w:lang w:val="es-MX"/>
        </w:rPr>
        <w:t xml:space="preserve">Scrum </w:t>
      </w:r>
      <w:proofErr w:type="gramStart"/>
      <w:r w:rsidRPr="00FD6589">
        <w:rPr>
          <w:lang w:val="es-MX"/>
        </w:rPr>
        <w:t>Master</w:t>
      </w:r>
      <w:proofErr w:type="gramEnd"/>
      <w:r w:rsidRPr="00FD6589">
        <w:rPr>
          <w:lang w:val="es-MX"/>
        </w:rPr>
        <w:t xml:space="preserve"> (SM)</w:t>
      </w:r>
    </w:p>
    <w:p w14:paraId="6F0BEA6C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Coordinación de reuniones, control documental y flujo SCRUM.</w:t>
      </w:r>
    </w:p>
    <w:p w14:paraId="372D2D04" w14:textId="77777777" w:rsidR="00E10DB0" w:rsidRPr="00FD6589" w:rsidRDefault="00000000">
      <w:pPr>
        <w:pStyle w:val="Ttulo2"/>
        <w:rPr>
          <w:lang w:val="es-MX"/>
        </w:rPr>
      </w:pPr>
      <w:r w:rsidRPr="00FD6589">
        <w:rPr>
          <w:lang w:val="es-MX"/>
        </w:rPr>
        <w:t xml:space="preserve">Scrum </w:t>
      </w:r>
      <w:proofErr w:type="spellStart"/>
      <w:r w:rsidRPr="00FD6589">
        <w:rPr>
          <w:lang w:val="es-MX"/>
        </w:rPr>
        <w:t>Developer</w:t>
      </w:r>
      <w:proofErr w:type="spellEnd"/>
      <w:r w:rsidRPr="00FD6589">
        <w:rPr>
          <w:lang w:val="es-MX"/>
        </w:rPr>
        <w:t xml:space="preserve"> (SD)</w:t>
      </w:r>
    </w:p>
    <w:p w14:paraId="5B24CEFD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Desarrollo técnico, integración de evidencias y repositorio final.</w:t>
      </w:r>
    </w:p>
    <w:p w14:paraId="2E25A643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t>4. Enlace a Repositorio GitHub</w:t>
      </w:r>
    </w:p>
    <w:p w14:paraId="756836D2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Repositorio oficial del proyecto:</w:t>
      </w:r>
    </w:p>
    <w:p w14:paraId="3A0C185E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https://github.com/Lechera22/Inventarios</w:t>
      </w:r>
    </w:p>
    <w:p w14:paraId="7D0F8E35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t>5. Backlog – Sprint Final de Documentación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6"/>
        <w:gridCol w:w="1406"/>
        <w:gridCol w:w="1229"/>
        <w:gridCol w:w="1199"/>
        <w:gridCol w:w="1189"/>
        <w:gridCol w:w="1189"/>
        <w:gridCol w:w="1232"/>
      </w:tblGrid>
      <w:tr w:rsidR="00E10DB0" w14:paraId="0DEA9866" w14:textId="77777777">
        <w:tc>
          <w:tcPr>
            <w:tcW w:w="1234" w:type="dxa"/>
          </w:tcPr>
          <w:p w14:paraId="58CF9312" w14:textId="77777777" w:rsidR="00E10DB0" w:rsidRDefault="00000000">
            <w:r>
              <w:t>HU</w:t>
            </w:r>
          </w:p>
        </w:tc>
        <w:tc>
          <w:tcPr>
            <w:tcW w:w="1234" w:type="dxa"/>
          </w:tcPr>
          <w:p w14:paraId="2E49F148" w14:textId="77777777" w:rsidR="00E10DB0" w:rsidRDefault="00000000">
            <w:r>
              <w:t>Responsable</w:t>
            </w:r>
          </w:p>
        </w:tc>
        <w:tc>
          <w:tcPr>
            <w:tcW w:w="1234" w:type="dxa"/>
          </w:tcPr>
          <w:p w14:paraId="65BA2587" w14:textId="77777777" w:rsidR="00E10DB0" w:rsidRDefault="00000000">
            <w:r>
              <w:t>Estado</w:t>
            </w:r>
          </w:p>
        </w:tc>
        <w:tc>
          <w:tcPr>
            <w:tcW w:w="1234" w:type="dxa"/>
          </w:tcPr>
          <w:p w14:paraId="313EAC19" w14:textId="77777777" w:rsidR="00E10DB0" w:rsidRDefault="00000000">
            <w:r>
              <w:t>Horas</w:t>
            </w:r>
          </w:p>
        </w:tc>
        <w:tc>
          <w:tcPr>
            <w:tcW w:w="1234" w:type="dxa"/>
          </w:tcPr>
          <w:p w14:paraId="4C5CFED1" w14:textId="77777777" w:rsidR="00E10DB0" w:rsidRDefault="00000000">
            <w:r>
              <w:t>Día1</w:t>
            </w:r>
          </w:p>
        </w:tc>
        <w:tc>
          <w:tcPr>
            <w:tcW w:w="1234" w:type="dxa"/>
          </w:tcPr>
          <w:p w14:paraId="26A8798F" w14:textId="77777777" w:rsidR="00E10DB0" w:rsidRDefault="00000000">
            <w:r>
              <w:t>Día2</w:t>
            </w:r>
          </w:p>
        </w:tc>
        <w:tc>
          <w:tcPr>
            <w:tcW w:w="1234" w:type="dxa"/>
          </w:tcPr>
          <w:p w14:paraId="284C306D" w14:textId="77777777" w:rsidR="00E10DB0" w:rsidRDefault="00000000">
            <w:r>
              <w:t>Revisión</w:t>
            </w:r>
          </w:p>
        </w:tc>
      </w:tr>
      <w:tr w:rsidR="00E10DB0" w14:paraId="79596BC5" w14:textId="77777777">
        <w:tc>
          <w:tcPr>
            <w:tcW w:w="1234" w:type="dxa"/>
          </w:tcPr>
          <w:p w14:paraId="7BE52983" w14:textId="77777777" w:rsidR="00E10DB0" w:rsidRDefault="00000000">
            <w:r>
              <w:t>HU24</w:t>
            </w:r>
          </w:p>
        </w:tc>
        <w:tc>
          <w:tcPr>
            <w:tcW w:w="1234" w:type="dxa"/>
          </w:tcPr>
          <w:p w14:paraId="21768A17" w14:textId="77777777" w:rsidR="00E10DB0" w:rsidRDefault="00000000">
            <w:r>
              <w:t>SM</w:t>
            </w:r>
          </w:p>
        </w:tc>
        <w:tc>
          <w:tcPr>
            <w:tcW w:w="1234" w:type="dxa"/>
          </w:tcPr>
          <w:p w14:paraId="5B9C65CD" w14:textId="77777777" w:rsidR="00E10DB0" w:rsidRDefault="00000000">
            <w:r>
              <w:t>En proceso</w:t>
            </w:r>
          </w:p>
        </w:tc>
        <w:tc>
          <w:tcPr>
            <w:tcW w:w="1234" w:type="dxa"/>
          </w:tcPr>
          <w:p w14:paraId="19FA5453" w14:textId="77777777" w:rsidR="00E10DB0" w:rsidRDefault="00000000">
            <w:r>
              <w:t>4</w:t>
            </w:r>
          </w:p>
        </w:tc>
        <w:tc>
          <w:tcPr>
            <w:tcW w:w="1234" w:type="dxa"/>
          </w:tcPr>
          <w:p w14:paraId="3381A861" w14:textId="77777777" w:rsidR="00E10DB0" w:rsidRDefault="00000000">
            <w:r>
              <w:t>✔</w:t>
            </w:r>
          </w:p>
        </w:tc>
        <w:tc>
          <w:tcPr>
            <w:tcW w:w="1234" w:type="dxa"/>
          </w:tcPr>
          <w:p w14:paraId="10255BDF" w14:textId="77777777" w:rsidR="00E10DB0" w:rsidRDefault="00000000">
            <w:r>
              <w:t>⚙️</w:t>
            </w:r>
          </w:p>
        </w:tc>
        <w:tc>
          <w:tcPr>
            <w:tcW w:w="1234" w:type="dxa"/>
          </w:tcPr>
          <w:p w14:paraId="04422A32" w14:textId="77777777" w:rsidR="00E10DB0" w:rsidRDefault="00000000">
            <w:r>
              <w:t>En revisión</w:t>
            </w:r>
          </w:p>
        </w:tc>
      </w:tr>
      <w:tr w:rsidR="00E10DB0" w14:paraId="0E43A0DB" w14:textId="77777777">
        <w:tc>
          <w:tcPr>
            <w:tcW w:w="1234" w:type="dxa"/>
          </w:tcPr>
          <w:p w14:paraId="768859D4" w14:textId="77777777" w:rsidR="00E10DB0" w:rsidRDefault="00000000">
            <w:r>
              <w:t>HU25</w:t>
            </w:r>
          </w:p>
        </w:tc>
        <w:tc>
          <w:tcPr>
            <w:tcW w:w="1234" w:type="dxa"/>
          </w:tcPr>
          <w:p w14:paraId="67EAFE31" w14:textId="77777777" w:rsidR="00E10DB0" w:rsidRDefault="00000000">
            <w:r>
              <w:t>SD</w:t>
            </w:r>
          </w:p>
        </w:tc>
        <w:tc>
          <w:tcPr>
            <w:tcW w:w="1234" w:type="dxa"/>
          </w:tcPr>
          <w:p w14:paraId="3D269875" w14:textId="77777777" w:rsidR="00E10DB0" w:rsidRDefault="00000000">
            <w:r>
              <w:t>En proceso</w:t>
            </w:r>
          </w:p>
        </w:tc>
        <w:tc>
          <w:tcPr>
            <w:tcW w:w="1234" w:type="dxa"/>
          </w:tcPr>
          <w:p w14:paraId="0CB3A79C" w14:textId="77777777" w:rsidR="00E10DB0" w:rsidRDefault="00000000">
            <w:r>
              <w:t>8</w:t>
            </w:r>
          </w:p>
        </w:tc>
        <w:tc>
          <w:tcPr>
            <w:tcW w:w="1234" w:type="dxa"/>
          </w:tcPr>
          <w:p w14:paraId="6331BCC0" w14:textId="77777777" w:rsidR="00E10DB0" w:rsidRDefault="00000000">
            <w:r>
              <w:t>✔</w:t>
            </w:r>
          </w:p>
        </w:tc>
        <w:tc>
          <w:tcPr>
            <w:tcW w:w="1234" w:type="dxa"/>
          </w:tcPr>
          <w:p w14:paraId="0622EA9E" w14:textId="77777777" w:rsidR="00E10DB0" w:rsidRDefault="00000000">
            <w:r>
              <w:t>✔</w:t>
            </w:r>
          </w:p>
        </w:tc>
        <w:tc>
          <w:tcPr>
            <w:tcW w:w="1234" w:type="dxa"/>
          </w:tcPr>
          <w:p w14:paraId="048F7336" w14:textId="77777777" w:rsidR="00E10DB0" w:rsidRDefault="00000000">
            <w:r>
              <w:t>Pendiente final</w:t>
            </w:r>
          </w:p>
        </w:tc>
      </w:tr>
      <w:tr w:rsidR="00E10DB0" w14:paraId="5BA2BBB0" w14:textId="77777777">
        <w:tc>
          <w:tcPr>
            <w:tcW w:w="1234" w:type="dxa"/>
          </w:tcPr>
          <w:p w14:paraId="537EBAEA" w14:textId="77777777" w:rsidR="00E10DB0" w:rsidRDefault="00000000">
            <w:r>
              <w:t>HU26</w:t>
            </w:r>
          </w:p>
        </w:tc>
        <w:tc>
          <w:tcPr>
            <w:tcW w:w="1234" w:type="dxa"/>
          </w:tcPr>
          <w:p w14:paraId="3FD5762E" w14:textId="77777777" w:rsidR="00E10DB0" w:rsidRDefault="00000000">
            <w:r>
              <w:t>SD</w:t>
            </w:r>
          </w:p>
        </w:tc>
        <w:tc>
          <w:tcPr>
            <w:tcW w:w="1234" w:type="dxa"/>
          </w:tcPr>
          <w:p w14:paraId="7B238E03" w14:textId="77777777" w:rsidR="00E10DB0" w:rsidRDefault="00000000">
            <w:r>
              <w:t>En proceso</w:t>
            </w:r>
          </w:p>
        </w:tc>
        <w:tc>
          <w:tcPr>
            <w:tcW w:w="1234" w:type="dxa"/>
          </w:tcPr>
          <w:p w14:paraId="1E0BF7FC" w14:textId="77777777" w:rsidR="00E10DB0" w:rsidRDefault="00000000">
            <w:r>
              <w:t>6</w:t>
            </w:r>
          </w:p>
        </w:tc>
        <w:tc>
          <w:tcPr>
            <w:tcW w:w="1234" w:type="dxa"/>
          </w:tcPr>
          <w:p w14:paraId="4C3551CB" w14:textId="77777777" w:rsidR="00E10DB0" w:rsidRDefault="00000000">
            <w:r>
              <w:t>✔</w:t>
            </w:r>
          </w:p>
        </w:tc>
        <w:tc>
          <w:tcPr>
            <w:tcW w:w="1234" w:type="dxa"/>
          </w:tcPr>
          <w:p w14:paraId="348FAB05" w14:textId="77777777" w:rsidR="00E10DB0" w:rsidRDefault="00000000">
            <w:r>
              <w:t>⚙️</w:t>
            </w:r>
          </w:p>
        </w:tc>
        <w:tc>
          <w:tcPr>
            <w:tcW w:w="1234" w:type="dxa"/>
          </w:tcPr>
          <w:p w14:paraId="06A0A33B" w14:textId="77777777" w:rsidR="00E10DB0" w:rsidRDefault="00000000">
            <w:r>
              <w:t>Por validar</w:t>
            </w:r>
          </w:p>
        </w:tc>
      </w:tr>
      <w:tr w:rsidR="00E10DB0" w14:paraId="27D2F650" w14:textId="77777777">
        <w:tc>
          <w:tcPr>
            <w:tcW w:w="1234" w:type="dxa"/>
          </w:tcPr>
          <w:p w14:paraId="0D07440E" w14:textId="77777777" w:rsidR="00E10DB0" w:rsidRDefault="00000000">
            <w:r>
              <w:t>HU27</w:t>
            </w:r>
          </w:p>
        </w:tc>
        <w:tc>
          <w:tcPr>
            <w:tcW w:w="1234" w:type="dxa"/>
          </w:tcPr>
          <w:p w14:paraId="6ACA7CE3" w14:textId="77777777" w:rsidR="00E10DB0" w:rsidRDefault="00000000">
            <w:r>
              <w:t>PO</w:t>
            </w:r>
          </w:p>
        </w:tc>
        <w:tc>
          <w:tcPr>
            <w:tcW w:w="1234" w:type="dxa"/>
          </w:tcPr>
          <w:p w14:paraId="75260C52" w14:textId="77777777" w:rsidR="00E10DB0" w:rsidRDefault="00000000">
            <w:r>
              <w:t>Pendiente</w:t>
            </w:r>
          </w:p>
        </w:tc>
        <w:tc>
          <w:tcPr>
            <w:tcW w:w="1234" w:type="dxa"/>
          </w:tcPr>
          <w:p w14:paraId="4FB3895E" w14:textId="77777777" w:rsidR="00E10DB0" w:rsidRDefault="00000000">
            <w:r>
              <w:t>4</w:t>
            </w:r>
          </w:p>
        </w:tc>
        <w:tc>
          <w:tcPr>
            <w:tcW w:w="1234" w:type="dxa"/>
          </w:tcPr>
          <w:p w14:paraId="35A9C46C" w14:textId="77777777" w:rsidR="00E10DB0" w:rsidRDefault="00E10DB0"/>
        </w:tc>
        <w:tc>
          <w:tcPr>
            <w:tcW w:w="1234" w:type="dxa"/>
          </w:tcPr>
          <w:p w14:paraId="4CE144F1" w14:textId="77777777" w:rsidR="00E10DB0" w:rsidRDefault="00E10DB0"/>
        </w:tc>
        <w:tc>
          <w:tcPr>
            <w:tcW w:w="1234" w:type="dxa"/>
          </w:tcPr>
          <w:p w14:paraId="791EA5FE" w14:textId="77777777" w:rsidR="00E10DB0" w:rsidRDefault="00000000">
            <w:r>
              <w:t>Por revisar</w:t>
            </w:r>
          </w:p>
        </w:tc>
      </w:tr>
      <w:tr w:rsidR="00E10DB0" w14:paraId="34753C1F" w14:textId="77777777">
        <w:tc>
          <w:tcPr>
            <w:tcW w:w="1234" w:type="dxa"/>
          </w:tcPr>
          <w:p w14:paraId="63402A69" w14:textId="77777777" w:rsidR="00E10DB0" w:rsidRDefault="00000000">
            <w:r>
              <w:t>HU28</w:t>
            </w:r>
          </w:p>
        </w:tc>
        <w:tc>
          <w:tcPr>
            <w:tcW w:w="1234" w:type="dxa"/>
          </w:tcPr>
          <w:p w14:paraId="2FA7E5B2" w14:textId="77777777" w:rsidR="00E10DB0" w:rsidRDefault="00000000">
            <w:r>
              <w:t>SD</w:t>
            </w:r>
          </w:p>
        </w:tc>
        <w:tc>
          <w:tcPr>
            <w:tcW w:w="1234" w:type="dxa"/>
          </w:tcPr>
          <w:p w14:paraId="5723B88D" w14:textId="77777777" w:rsidR="00E10DB0" w:rsidRDefault="00000000">
            <w:r>
              <w:t>Pendiente</w:t>
            </w:r>
          </w:p>
        </w:tc>
        <w:tc>
          <w:tcPr>
            <w:tcW w:w="1234" w:type="dxa"/>
          </w:tcPr>
          <w:p w14:paraId="106BDFBA" w14:textId="77777777" w:rsidR="00E10DB0" w:rsidRDefault="00000000">
            <w:r>
              <w:t>3</w:t>
            </w:r>
          </w:p>
        </w:tc>
        <w:tc>
          <w:tcPr>
            <w:tcW w:w="1234" w:type="dxa"/>
          </w:tcPr>
          <w:p w14:paraId="1572A8A2" w14:textId="77777777" w:rsidR="00E10DB0" w:rsidRDefault="00E10DB0"/>
        </w:tc>
        <w:tc>
          <w:tcPr>
            <w:tcW w:w="1234" w:type="dxa"/>
          </w:tcPr>
          <w:p w14:paraId="6ABBFBF5" w14:textId="77777777" w:rsidR="00E10DB0" w:rsidRDefault="00E10DB0"/>
        </w:tc>
        <w:tc>
          <w:tcPr>
            <w:tcW w:w="1234" w:type="dxa"/>
          </w:tcPr>
          <w:p w14:paraId="48BDCD2E" w14:textId="77777777" w:rsidR="00E10DB0" w:rsidRDefault="00000000">
            <w:r>
              <w:t>Por subir</w:t>
            </w:r>
          </w:p>
        </w:tc>
      </w:tr>
      <w:tr w:rsidR="00E10DB0" w14:paraId="03C96DC6" w14:textId="77777777">
        <w:tc>
          <w:tcPr>
            <w:tcW w:w="1234" w:type="dxa"/>
          </w:tcPr>
          <w:p w14:paraId="10904602" w14:textId="77777777" w:rsidR="00E10DB0" w:rsidRDefault="00000000">
            <w:r>
              <w:t>HU29</w:t>
            </w:r>
          </w:p>
        </w:tc>
        <w:tc>
          <w:tcPr>
            <w:tcW w:w="1234" w:type="dxa"/>
          </w:tcPr>
          <w:p w14:paraId="09DA7EEA" w14:textId="77777777" w:rsidR="00E10DB0" w:rsidRDefault="00000000">
            <w:r>
              <w:t>Equipo</w:t>
            </w:r>
          </w:p>
        </w:tc>
        <w:tc>
          <w:tcPr>
            <w:tcW w:w="1234" w:type="dxa"/>
          </w:tcPr>
          <w:p w14:paraId="1E4395BA" w14:textId="77777777" w:rsidR="00E10DB0" w:rsidRDefault="00000000">
            <w:r>
              <w:t>Pendiente</w:t>
            </w:r>
          </w:p>
        </w:tc>
        <w:tc>
          <w:tcPr>
            <w:tcW w:w="1234" w:type="dxa"/>
          </w:tcPr>
          <w:p w14:paraId="21D3B552" w14:textId="77777777" w:rsidR="00E10DB0" w:rsidRDefault="00000000">
            <w:r>
              <w:t>7</w:t>
            </w:r>
          </w:p>
        </w:tc>
        <w:tc>
          <w:tcPr>
            <w:tcW w:w="1234" w:type="dxa"/>
          </w:tcPr>
          <w:p w14:paraId="51DFDFD5" w14:textId="77777777" w:rsidR="00E10DB0" w:rsidRDefault="00E10DB0"/>
        </w:tc>
        <w:tc>
          <w:tcPr>
            <w:tcW w:w="1234" w:type="dxa"/>
          </w:tcPr>
          <w:p w14:paraId="149ACE71" w14:textId="77777777" w:rsidR="00E10DB0" w:rsidRDefault="00E10DB0"/>
        </w:tc>
        <w:tc>
          <w:tcPr>
            <w:tcW w:w="1234" w:type="dxa"/>
          </w:tcPr>
          <w:p w14:paraId="11EE7349" w14:textId="77777777" w:rsidR="00E10DB0" w:rsidRDefault="00000000">
            <w:r>
              <w:t>Preparado</w:t>
            </w:r>
          </w:p>
        </w:tc>
      </w:tr>
    </w:tbl>
    <w:p w14:paraId="6184E586" w14:textId="77777777" w:rsidR="00E10DB0" w:rsidRDefault="00000000">
      <w:pPr>
        <w:pStyle w:val="Ttulo1"/>
      </w:pPr>
      <w:r>
        <w:t>6. Sprint Final – Planificación Académica</w:t>
      </w:r>
    </w:p>
    <w:p w14:paraId="4266200B" w14:textId="77777777" w:rsidR="00E10DB0" w:rsidRDefault="00000000">
      <w:pPr>
        <w:pStyle w:val="Ttulo2"/>
      </w:pPr>
      <w:r>
        <w:t>Objetivo del Sprint</w:t>
      </w:r>
    </w:p>
    <w:p w14:paraId="62E82215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Realizar la integración, cierre y entrega académica del proyecto Lechera 22 Inventarios, incluyendo documento final, bitácoras, mejoras, roles, evidencias y repositorio verificado.</w:t>
      </w:r>
    </w:p>
    <w:p w14:paraId="7E706288" w14:textId="77777777" w:rsidR="00E10DB0" w:rsidRPr="00FD6589" w:rsidRDefault="00000000">
      <w:pPr>
        <w:pStyle w:val="Ttulo2"/>
        <w:rPr>
          <w:lang w:val="es-MX"/>
        </w:rPr>
      </w:pPr>
      <w:r w:rsidRPr="00FD6589">
        <w:rPr>
          <w:lang w:val="es-MX"/>
        </w:rPr>
        <w:lastRenderedPageBreak/>
        <w:t>Planificación Día por Día</w:t>
      </w:r>
    </w:p>
    <w:p w14:paraId="3880F29E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Día 1 – Integración de bitácoras previas y organización de anexos.</w:t>
      </w:r>
    </w:p>
    <w:p w14:paraId="45E870F0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Día 2 – Avance del documento académico y correcciones iniciales.</w:t>
      </w:r>
    </w:p>
    <w:p w14:paraId="0141835A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Día 3 – Finalización de redacción y anexos.</w:t>
      </w:r>
    </w:p>
    <w:p w14:paraId="4958D735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Día 4 – Validación del PO con ajustes finales.</w:t>
      </w:r>
    </w:p>
    <w:p w14:paraId="7044D8FB" w14:textId="77777777" w:rsidR="00E10DB0" w:rsidRPr="00FD6589" w:rsidRDefault="00000000">
      <w:pPr>
        <w:rPr>
          <w:lang w:val="es-MX"/>
        </w:rPr>
      </w:pPr>
      <w:r w:rsidRPr="00FD6589">
        <w:rPr>
          <w:lang w:val="es-MX"/>
        </w:rPr>
        <w:t>• Día 5 – Subida al GitHub, preparación del paquete final y revisión.</w:t>
      </w:r>
    </w:p>
    <w:p w14:paraId="1C44FA7D" w14:textId="77777777" w:rsidR="00E10DB0" w:rsidRPr="00FD6589" w:rsidRDefault="00000000">
      <w:pPr>
        <w:pStyle w:val="Ttulo1"/>
        <w:rPr>
          <w:lang w:val="es-MX"/>
        </w:rPr>
      </w:pPr>
      <w:r w:rsidRPr="00FD6589">
        <w:rPr>
          <w:lang w:val="es-MX"/>
        </w:rPr>
        <w:t>Anexo: Sprint Final – Documentación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78"/>
        <w:gridCol w:w="856"/>
        <w:gridCol w:w="1380"/>
        <w:gridCol w:w="1146"/>
        <w:gridCol w:w="765"/>
        <w:gridCol w:w="643"/>
        <w:gridCol w:w="643"/>
        <w:gridCol w:w="643"/>
        <w:gridCol w:w="643"/>
        <w:gridCol w:w="643"/>
      </w:tblGrid>
      <w:tr w:rsidR="00E10DB0" w14:paraId="468CE7DA" w14:textId="77777777">
        <w:tc>
          <w:tcPr>
            <w:tcW w:w="864" w:type="dxa"/>
          </w:tcPr>
          <w:p w14:paraId="1D4A5711" w14:textId="77777777" w:rsidR="00E10DB0" w:rsidRDefault="00000000">
            <w:proofErr w:type="spellStart"/>
            <w:r>
              <w:t>Elemento</w:t>
            </w:r>
            <w:proofErr w:type="spellEnd"/>
          </w:p>
        </w:tc>
        <w:tc>
          <w:tcPr>
            <w:tcW w:w="864" w:type="dxa"/>
          </w:tcPr>
          <w:p w14:paraId="47FAEFDB" w14:textId="77777777" w:rsidR="00E10DB0" w:rsidRDefault="00000000">
            <w:r>
              <w:t>Puntos HU</w:t>
            </w:r>
          </w:p>
        </w:tc>
        <w:tc>
          <w:tcPr>
            <w:tcW w:w="864" w:type="dxa"/>
          </w:tcPr>
          <w:p w14:paraId="00D085BF" w14:textId="77777777" w:rsidR="00E10DB0" w:rsidRDefault="00000000">
            <w:r>
              <w:t>Responsable</w:t>
            </w:r>
          </w:p>
        </w:tc>
        <w:tc>
          <w:tcPr>
            <w:tcW w:w="864" w:type="dxa"/>
          </w:tcPr>
          <w:p w14:paraId="5AA7940D" w14:textId="77777777" w:rsidR="00E10DB0" w:rsidRDefault="00000000">
            <w:r>
              <w:t>Estado</w:t>
            </w:r>
          </w:p>
        </w:tc>
        <w:tc>
          <w:tcPr>
            <w:tcW w:w="864" w:type="dxa"/>
          </w:tcPr>
          <w:p w14:paraId="69E7A23E" w14:textId="77777777" w:rsidR="00E10DB0" w:rsidRDefault="00000000">
            <w:r>
              <w:t>Horas</w:t>
            </w:r>
          </w:p>
        </w:tc>
        <w:tc>
          <w:tcPr>
            <w:tcW w:w="864" w:type="dxa"/>
          </w:tcPr>
          <w:p w14:paraId="764822ED" w14:textId="77777777" w:rsidR="00E10DB0" w:rsidRDefault="00000000">
            <w:r>
              <w:t>Día1</w:t>
            </w:r>
          </w:p>
        </w:tc>
        <w:tc>
          <w:tcPr>
            <w:tcW w:w="864" w:type="dxa"/>
          </w:tcPr>
          <w:p w14:paraId="4870C859" w14:textId="77777777" w:rsidR="00E10DB0" w:rsidRDefault="00000000">
            <w:r>
              <w:t>Día2</w:t>
            </w:r>
          </w:p>
        </w:tc>
        <w:tc>
          <w:tcPr>
            <w:tcW w:w="864" w:type="dxa"/>
          </w:tcPr>
          <w:p w14:paraId="29C2C7B0" w14:textId="77777777" w:rsidR="00E10DB0" w:rsidRDefault="00000000">
            <w:r>
              <w:t>Día3</w:t>
            </w:r>
          </w:p>
        </w:tc>
        <w:tc>
          <w:tcPr>
            <w:tcW w:w="864" w:type="dxa"/>
          </w:tcPr>
          <w:p w14:paraId="30737E1C" w14:textId="77777777" w:rsidR="00E10DB0" w:rsidRDefault="00000000">
            <w:r>
              <w:t>Día4</w:t>
            </w:r>
          </w:p>
        </w:tc>
        <w:tc>
          <w:tcPr>
            <w:tcW w:w="864" w:type="dxa"/>
          </w:tcPr>
          <w:p w14:paraId="59B9C379" w14:textId="77777777" w:rsidR="00E10DB0" w:rsidRDefault="00000000">
            <w:r>
              <w:t>Día5</w:t>
            </w:r>
          </w:p>
        </w:tc>
      </w:tr>
      <w:tr w:rsidR="00E10DB0" w14:paraId="6C69DDFC" w14:textId="77777777">
        <w:tc>
          <w:tcPr>
            <w:tcW w:w="864" w:type="dxa"/>
          </w:tcPr>
          <w:p w14:paraId="26A76971" w14:textId="77777777" w:rsidR="00E10DB0" w:rsidRDefault="00000000">
            <w:r>
              <w:t>HU24 – Consolidar bitácoras</w:t>
            </w:r>
          </w:p>
        </w:tc>
        <w:tc>
          <w:tcPr>
            <w:tcW w:w="864" w:type="dxa"/>
          </w:tcPr>
          <w:p w14:paraId="7F84E652" w14:textId="77777777" w:rsidR="00E10DB0" w:rsidRDefault="00000000">
            <w:r>
              <w:t>5</w:t>
            </w:r>
          </w:p>
        </w:tc>
        <w:tc>
          <w:tcPr>
            <w:tcW w:w="864" w:type="dxa"/>
          </w:tcPr>
          <w:p w14:paraId="2884C290" w14:textId="77777777" w:rsidR="00E10DB0" w:rsidRDefault="00000000">
            <w:r>
              <w:t>SM</w:t>
            </w:r>
          </w:p>
        </w:tc>
        <w:tc>
          <w:tcPr>
            <w:tcW w:w="864" w:type="dxa"/>
          </w:tcPr>
          <w:p w14:paraId="0828E203" w14:textId="77777777" w:rsidR="00E10DB0" w:rsidRDefault="00000000">
            <w:r>
              <w:t>En proceso</w:t>
            </w:r>
          </w:p>
        </w:tc>
        <w:tc>
          <w:tcPr>
            <w:tcW w:w="864" w:type="dxa"/>
          </w:tcPr>
          <w:p w14:paraId="23733C72" w14:textId="77777777" w:rsidR="00E10DB0" w:rsidRDefault="00000000">
            <w:r>
              <w:t>20</w:t>
            </w:r>
          </w:p>
        </w:tc>
        <w:tc>
          <w:tcPr>
            <w:tcW w:w="864" w:type="dxa"/>
          </w:tcPr>
          <w:p w14:paraId="16E2B377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120B8BBD" w14:textId="77777777" w:rsidR="00E10DB0" w:rsidRDefault="00000000">
            <w:r>
              <w:t>5</w:t>
            </w:r>
          </w:p>
        </w:tc>
        <w:tc>
          <w:tcPr>
            <w:tcW w:w="864" w:type="dxa"/>
          </w:tcPr>
          <w:p w14:paraId="5FFC8B47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767816C7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780ED763" w14:textId="77777777" w:rsidR="00E10DB0" w:rsidRDefault="00000000">
            <w:r>
              <w:t>3</w:t>
            </w:r>
          </w:p>
        </w:tc>
      </w:tr>
      <w:tr w:rsidR="00E10DB0" w14:paraId="1C8911F3" w14:textId="77777777">
        <w:tc>
          <w:tcPr>
            <w:tcW w:w="864" w:type="dxa"/>
          </w:tcPr>
          <w:p w14:paraId="3475F17A" w14:textId="77777777" w:rsidR="00E10DB0" w:rsidRDefault="00000000">
            <w:r>
              <w:t>HU25 – Documento académico</w:t>
            </w:r>
          </w:p>
        </w:tc>
        <w:tc>
          <w:tcPr>
            <w:tcW w:w="864" w:type="dxa"/>
          </w:tcPr>
          <w:p w14:paraId="2BBDA293" w14:textId="77777777" w:rsidR="00E10DB0" w:rsidRDefault="00000000">
            <w:r>
              <w:t>8</w:t>
            </w:r>
          </w:p>
        </w:tc>
        <w:tc>
          <w:tcPr>
            <w:tcW w:w="864" w:type="dxa"/>
          </w:tcPr>
          <w:p w14:paraId="25129F4C" w14:textId="77777777" w:rsidR="00E10DB0" w:rsidRDefault="00000000">
            <w:r>
              <w:t>SD</w:t>
            </w:r>
          </w:p>
        </w:tc>
        <w:tc>
          <w:tcPr>
            <w:tcW w:w="864" w:type="dxa"/>
          </w:tcPr>
          <w:p w14:paraId="5675DB6F" w14:textId="77777777" w:rsidR="00E10DB0" w:rsidRDefault="00000000">
            <w:r>
              <w:t>En proceso</w:t>
            </w:r>
          </w:p>
        </w:tc>
        <w:tc>
          <w:tcPr>
            <w:tcW w:w="864" w:type="dxa"/>
          </w:tcPr>
          <w:p w14:paraId="02700D57" w14:textId="77777777" w:rsidR="00E10DB0" w:rsidRDefault="00000000">
            <w:r>
              <w:t>30</w:t>
            </w:r>
          </w:p>
        </w:tc>
        <w:tc>
          <w:tcPr>
            <w:tcW w:w="864" w:type="dxa"/>
          </w:tcPr>
          <w:p w14:paraId="1FBC782E" w14:textId="77777777" w:rsidR="00E10DB0" w:rsidRDefault="00000000">
            <w:r>
              <w:t>6</w:t>
            </w:r>
          </w:p>
        </w:tc>
        <w:tc>
          <w:tcPr>
            <w:tcW w:w="864" w:type="dxa"/>
          </w:tcPr>
          <w:p w14:paraId="1C5B51AF" w14:textId="77777777" w:rsidR="00E10DB0" w:rsidRDefault="00000000">
            <w:r>
              <w:t>6</w:t>
            </w:r>
          </w:p>
        </w:tc>
        <w:tc>
          <w:tcPr>
            <w:tcW w:w="864" w:type="dxa"/>
          </w:tcPr>
          <w:p w14:paraId="7659704D" w14:textId="77777777" w:rsidR="00E10DB0" w:rsidRDefault="00000000">
            <w:r>
              <w:t>6</w:t>
            </w:r>
          </w:p>
        </w:tc>
        <w:tc>
          <w:tcPr>
            <w:tcW w:w="864" w:type="dxa"/>
          </w:tcPr>
          <w:p w14:paraId="60362FFC" w14:textId="77777777" w:rsidR="00E10DB0" w:rsidRDefault="00000000">
            <w:r>
              <w:t>6</w:t>
            </w:r>
          </w:p>
        </w:tc>
        <w:tc>
          <w:tcPr>
            <w:tcW w:w="864" w:type="dxa"/>
          </w:tcPr>
          <w:p w14:paraId="19DBB3AF" w14:textId="77777777" w:rsidR="00E10DB0" w:rsidRDefault="00000000">
            <w:r>
              <w:t>6</w:t>
            </w:r>
          </w:p>
        </w:tc>
      </w:tr>
      <w:tr w:rsidR="00E10DB0" w14:paraId="5681BDD2" w14:textId="77777777">
        <w:tc>
          <w:tcPr>
            <w:tcW w:w="864" w:type="dxa"/>
          </w:tcPr>
          <w:p w14:paraId="518254CB" w14:textId="77777777" w:rsidR="00E10DB0" w:rsidRDefault="00000000">
            <w:r>
              <w:t>HU26 – Evidencias</w:t>
            </w:r>
          </w:p>
        </w:tc>
        <w:tc>
          <w:tcPr>
            <w:tcW w:w="864" w:type="dxa"/>
          </w:tcPr>
          <w:p w14:paraId="0FFBCE75" w14:textId="77777777" w:rsidR="00E10DB0" w:rsidRDefault="00000000">
            <w:r>
              <w:t>5</w:t>
            </w:r>
          </w:p>
        </w:tc>
        <w:tc>
          <w:tcPr>
            <w:tcW w:w="864" w:type="dxa"/>
          </w:tcPr>
          <w:p w14:paraId="4A2C28C2" w14:textId="77777777" w:rsidR="00E10DB0" w:rsidRDefault="00000000">
            <w:r>
              <w:t>SD</w:t>
            </w:r>
          </w:p>
        </w:tc>
        <w:tc>
          <w:tcPr>
            <w:tcW w:w="864" w:type="dxa"/>
          </w:tcPr>
          <w:p w14:paraId="1B24748B" w14:textId="77777777" w:rsidR="00E10DB0" w:rsidRDefault="00000000">
            <w:r>
              <w:t>En proceso</w:t>
            </w:r>
          </w:p>
        </w:tc>
        <w:tc>
          <w:tcPr>
            <w:tcW w:w="864" w:type="dxa"/>
          </w:tcPr>
          <w:p w14:paraId="6097B8B5" w14:textId="77777777" w:rsidR="00E10DB0" w:rsidRDefault="00000000">
            <w:r>
              <w:t>20</w:t>
            </w:r>
          </w:p>
        </w:tc>
        <w:tc>
          <w:tcPr>
            <w:tcW w:w="864" w:type="dxa"/>
          </w:tcPr>
          <w:p w14:paraId="3795EB25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0D6AB9CB" w14:textId="77777777" w:rsidR="00E10DB0" w:rsidRDefault="00000000">
            <w:r>
              <w:t>5</w:t>
            </w:r>
          </w:p>
        </w:tc>
        <w:tc>
          <w:tcPr>
            <w:tcW w:w="864" w:type="dxa"/>
          </w:tcPr>
          <w:p w14:paraId="526661EF" w14:textId="77777777" w:rsidR="00E10DB0" w:rsidRDefault="00000000">
            <w:r>
              <w:t>3</w:t>
            </w:r>
          </w:p>
        </w:tc>
        <w:tc>
          <w:tcPr>
            <w:tcW w:w="864" w:type="dxa"/>
          </w:tcPr>
          <w:p w14:paraId="3CC7E8B6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5C37749E" w14:textId="77777777" w:rsidR="00E10DB0" w:rsidRDefault="00000000">
            <w:r>
              <w:t>4</w:t>
            </w:r>
          </w:p>
        </w:tc>
      </w:tr>
      <w:tr w:rsidR="00E10DB0" w14:paraId="5A4910D9" w14:textId="77777777">
        <w:tc>
          <w:tcPr>
            <w:tcW w:w="864" w:type="dxa"/>
          </w:tcPr>
          <w:p w14:paraId="4A5BF4C2" w14:textId="77777777" w:rsidR="00E10DB0" w:rsidRDefault="00000000">
            <w:r>
              <w:t>HU27 – Validación PO</w:t>
            </w:r>
          </w:p>
        </w:tc>
        <w:tc>
          <w:tcPr>
            <w:tcW w:w="864" w:type="dxa"/>
          </w:tcPr>
          <w:p w14:paraId="44C99DA7" w14:textId="77777777" w:rsidR="00E10DB0" w:rsidRDefault="00000000">
            <w:r>
              <w:t>3</w:t>
            </w:r>
          </w:p>
        </w:tc>
        <w:tc>
          <w:tcPr>
            <w:tcW w:w="864" w:type="dxa"/>
          </w:tcPr>
          <w:p w14:paraId="05B1EE15" w14:textId="77777777" w:rsidR="00E10DB0" w:rsidRDefault="00000000">
            <w:r>
              <w:t>PO</w:t>
            </w:r>
          </w:p>
        </w:tc>
        <w:tc>
          <w:tcPr>
            <w:tcW w:w="864" w:type="dxa"/>
          </w:tcPr>
          <w:p w14:paraId="16074A03" w14:textId="77777777" w:rsidR="00E10DB0" w:rsidRDefault="00000000">
            <w:r>
              <w:t>Pendiente</w:t>
            </w:r>
          </w:p>
        </w:tc>
        <w:tc>
          <w:tcPr>
            <w:tcW w:w="864" w:type="dxa"/>
          </w:tcPr>
          <w:p w14:paraId="30AF1947" w14:textId="77777777" w:rsidR="00E10DB0" w:rsidRDefault="00000000">
            <w:r>
              <w:t>10</w:t>
            </w:r>
          </w:p>
        </w:tc>
        <w:tc>
          <w:tcPr>
            <w:tcW w:w="864" w:type="dxa"/>
          </w:tcPr>
          <w:p w14:paraId="48697782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111A9158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43468BA6" w14:textId="77777777" w:rsidR="00E10DB0" w:rsidRDefault="00000000">
            <w:r>
              <w:t>2</w:t>
            </w:r>
          </w:p>
        </w:tc>
        <w:tc>
          <w:tcPr>
            <w:tcW w:w="864" w:type="dxa"/>
          </w:tcPr>
          <w:p w14:paraId="04683F5E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2E53A761" w14:textId="77777777" w:rsidR="00E10DB0" w:rsidRDefault="00000000">
            <w:r>
              <w:t>4</w:t>
            </w:r>
          </w:p>
        </w:tc>
      </w:tr>
      <w:tr w:rsidR="00E10DB0" w14:paraId="6031C5E7" w14:textId="77777777">
        <w:tc>
          <w:tcPr>
            <w:tcW w:w="864" w:type="dxa"/>
          </w:tcPr>
          <w:p w14:paraId="40184227" w14:textId="77777777" w:rsidR="00E10DB0" w:rsidRDefault="00000000">
            <w:r>
              <w:t>HU28 – GitHub Final</w:t>
            </w:r>
          </w:p>
        </w:tc>
        <w:tc>
          <w:tcPr>
            <w:tcW w:w="864" w:type="dxa"/>
          </w:tcPr>
          <w:p w14:paraId="7DAEAC87" w14:textId="77777777" w:rsidR="00E10DB0" w:rsidRDefault="00000000">
            <w:r>
              <w:t>5</w:t>
            </w:r>
          </w:p>
        </w:tc>
        <w:tc>
          <w:tcPr>
            <w:tcW w:w="864" w:type="dxa"/>
          </w:tcPr>
          <w:p w14:paraId="311DB97F" w14:textId="77777777" w:rsidR="00E10DB0" w:rsidRDefault="00000000">
            <w:r>
              <w:t>SD</w:t>
            </w:r>
          </w:p>
        </w:tc>
        <w:tc>
          <w:tcPr>
            <w:tcW w:w="864" w:type="dxa"/>
          </w:tcPr>
          <w:p w14:paraId="5C61F9C1" w14:textId="77777777" w:rsidR="00E10DB0" w:rsidRDefault="00000000">
            <w:r>
              <w:t>Pendiente</w:t>
            </w:r>
          </w:p>
        </w:tc>
        <w:tc>
          <w:tcPr>
            <w:tcW w:w="864" w:type="dxa"/>
          </w:tcPr>
          <w:p w14:paraId="35B738EE" w14:textId="77777777" w:rsidR="00E10DB0" w:rsidRDefault="00000000">
            <w:r>
              <w:t>8</w:t>
            </w:r>
          </w:p>
        </w:tc>
        <w:tc>
          <w:tcPr>
            <w:tcW w:w="864" w:type="dxa"/>
          </w:tcPr>
          <w:p w14:paraId="510FD7CE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67D6CF67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36DF8CE4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392CE4F0" w14:textId="77777777" w:rsidR="00E10DB0" w:rsidRDefault="00000000">
            <w:r>
              <w:t>2</w:t>
            </w:r>
          </w:p>
        </w:tc>
        <w:tc>
          <w:tcPr>
            <w:tcW w:w="864" w:type="dxa"/>
          </w:tcPr>
          <w:p w14:paraId="0A57AA6D" w14:textId="77777777" w:rsidR="00E10DB0" w:rsidRDefault="00000000">
            <w:r>
              <w:t>6</w:t>
            </w:r>
          </w:p>
        </w:tc>
      </w:tr>
      <w:tr w:rsidR="00E10DB0" w14:paraId="33020BB8" w14:textId="77777777">
        <w:tc>
          <w:tcPr>
            <w:tcW w:w="864" w:type="dxa"/>
          </w:tcPr>
          <w:p w14:paraId="7082127F" w14:textId="77777777" w:rsidR="00E10DB0" w:rsidRDefault="00000000">
            <w:r>
              <w:t>HU29 – Paquete final</w:t>
            </w:r>
          </w:p>
        </w:tc>
        <w:tc>
          <w:tcPr>
            <w:tcW w:w="864" w:type="dxa"/>
          </w:tcPr>
          <w:p w14:paraId="490C7B56" w14:textId="77777777" w:rsidR="00E10DB0" w:rsidRDefault="00000000">
            <w:r>
              <w:t>7</w:t>
            </w:r>
          </w:p>
        </w:tc>
        <w:tc>
          <w:tcPr>
            <w:tcW w:w="864" w:type="dxa"/>
          </w:tcPr>
          <w:p w14:paraId="7EE46CFA" w14:textId="77777777" w:rsidR="00E10DB0" w:rsidRDefault="00000000">
            <w:r>
              <w:t>Equipo</w:t>
            </w:r>
          </w:p>
        </w:tc>
        <w:tc>
          <w:tcPr>
            <w:tcW w:w="864" w:type="dxa"/>
          </w:tcPr>
          <w:p w14:paraId="1C35B1C0" w14:textId="77777777" w:rsidR="00E10DB0" w:rsidRDefault="00000000">
            <w:r>
              <w:t>Pendiente</w:t>
            </w:r>
          </w:p>
        </w:tc>
        <w:tc>
          <w:tcPr>
            <w:tcW w:w="864" w:type="dxa"/>
          </w:tcPr>
          <w:p w14:paraId="52F0E133" w14:textId="77777777" w:rsidR="00E10DB0" w:rsidRDefault="00000000">
            <w:r>
              <w:t>12</w:t>
            </w:r>
          </w:p>
        </w:tc>
        <w:tc>
          <w:tcPr>
            <w:tcW w:w="864" w:type="dxa"/>
          </w:tcPr>
          <w:p w14:paraId="7DFC422E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5183EB0D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4CDD33CE" w14:textId="77777777" w:rsidR="00E10DB0" w:rsidRDefault="00000000">
            <w:r>
              <w:t>0</w:t>
            </w:r>
          </w:p>
        </w:tc>
        <w:tc>
          <w:tcPr>
            <w:tcW w:w="864" w:type="dxa"/>
          </w:tcPr>
          <w:p w14:paraId="5D1936C2" w14:textId="77777777" w:rsidR="00E10DB0" w:rsidRDefault="00000000">
            <w:r>
              <w:t>4</w:t>
            </w:r>
          </w:p>
        </w:tc>
        <w:tc>
          <w:tcPr>
            <w:tcW w:w="864" w:type="dxa"/>
          </w:tcPr>
          <w:p w14:paraId="2B5690E9" w14:textId="77777777" w:rsidR="00E10DB0" w:rsidRDefault="00000000">
            <w:r>
              <w:t>8</w:t>
            </w:r>
          </w:p>
        </w:tc>
      </w:tr>
    </w:tbl>
    <w:p w14:paraId="708859D9" w14:textId="77777777" w:rsidR="0088174F" w:rsidRDefault="0088174F"/>
    <w:sectPr w:rsidR="0088174F" w:rsidSect="00FD658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7511">
    <w:abstractNumId w:val="8"/>
  </w:num>
  <w:num w:numId="2" w16cid:durableId="1641574500">
    <w:abstractNumId w:val="6"/>
  </w:num>
  <w:num w:numId="3" w16cid:durableId="565840751">
    <w:abstractNumId w:val="5"/>
  </w:num>
  <w:num w:numId="4" w16cid:durableId="251403571">
    <w:abstractNumId w:val="4"/>
  </w:num>
  <w:num w:numId="5" w16cid:durableId="584535734">
    <w:abstractNumId w:val="7"/>
  </w:num>
  <w:num w:numId="6" w16cid:durableId="491526410">
    <w:abstractNumId w:val="3"/>
  </w:num>
  <w:num w:numId="7" w16cid:durableId="32118553">
    <w:abstractNumId w:val="2"/>
  </w:num>
  <w:num w:numId="8" w16cid:durableId="63994986">
    <w:abstractNumId w:val="1"/>
  </w:num>
  <w:num w:numId="9" w16cid:durableId="58622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0CF"/>
    <w:rsid w:val="0015074B"/>
    <w:rsid w:val="0029639D"/>
    <w:rsid w:val="00326F90"/>
    <w:rsid w:val="00334CEC"/>
    <w:rsid w:val="0088174F"/>
    <w:rsid w:val="00AA1D8D"/>
    <w:rsid w:val="00B47730"/>
    <w:rsid w:val="00CB0664"/>
    <w:rsid w:val="00E10DB0"/>
    <w:rsid w:val="00FC693F"/>
    <w:rsid w:val="00F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F67BF"/>
  <w14:defaultImageDpi w14:val="300"/>
  <w15:docId w15:val="{B3BB4FA1-0FD3-4050-929F-8196B18D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FD6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Jose Francisco Ochoa Ornelas</Company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Final inventario</dc:title>
  <dc:subject>Proyecto 2</dc:subject>
  <dc:creator>python-docx</dc:creator>
  <cp:keywords/>
  <dc:description>generated by python-docx</dc:description>
  <cp:lastModifiedBy>Francisco Ochoa</cp:lastModifiedBy>
  <cp:revision>2</cp:revision>
  <dcterms:created xsi:type="dcterms:W3CDTF">2025-11-21T15:37:00Z</dcterms:created>
  <dcterms:modified xsi:type="dcterms:W3CDTF">2025-11-21T15:37:00Z</dcterms:modified>
  <cp:category>LDSW</cp:category>
</cp:coreProperties>
</file>